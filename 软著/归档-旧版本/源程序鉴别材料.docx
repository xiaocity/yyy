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minigame/js/core.js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eslint-disable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核心逻辑：由 extract_core.py 从网页版 index.html 原样抽出，未修改任何算法。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这一层不碰 DOM、不碰 wx API，浏览器与小游戏共用。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网页版算法有改动时重跑 extract_core.py 同步，不要手改本文件。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levelDef 按模式取配置，网页版直接读全局 G。这里保留原样，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由游戏层在调用 genLevel 之前写 CORE.G，把耦合摆在明面上。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var G = { mode: "normal", wave: 1, buffs: null, matches: 0,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tiles: [], tray: [], rain: [], goal: null, rcfg: null, lv: 1,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toolLv: { shuffle: 1, undo: 1, out: 1 }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有解洗牌里会查道具等级，网页版从 save 里读。这里读 G，语义一致。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toolLv(k) { return (G.toolLv &amp;&amp; G.toolLv[k]) || 1;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mulberry32(a){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function(){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a|=0; a=a+0x6D2B79F5|0;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t=Math.imul(a^a&gt;&gt;&gt;15,1|a);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t=t+Math.imul(t^t&gt;&gt;&gt;7,61|t)^t;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((t^t&gt;&gt;&gt;14)&gt;&gt;&gt;0)/4294967296;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RNG=Math.random;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seedRNG(seed){ RNG = (seed==null) ? Math.random : mulberry32(seed&gt;&gt;&gt;0);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rnd = n =&gt; Math.floor(RNG()*n);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shuffle(a){for(let i=a.length-1;i&gt;0;i--){const j=rnd(i+1);[a[i],a[j]]=[a[j],a[i]];}retu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rn a;}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LV_CAP=200;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LEVELS=[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{name:'晨露坡',   pos:[12,6],  cfg:{n:18, layers:3, types:4, q:[], 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{name:'微光林',   pos:[55,14], cfg:{n:24, layers:3, types:4, q:[],     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{name:'风车草地', pos:[20,22], cfg:{n:30, layers:4, types:5, q:[6],    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{name:'薄荷溪',   pos:[60,30], cfg:{n:36, layers:4, types:6, q:[6],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{name:'云杉谷',   pos:[14,38], cfg:{n:42, layers:5, types:6, q:[6],  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{name:'阳光丘',   pos:[58,46], cfg:{n:45, layers:5, types:6, q:[6,6],   d:5}},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{name:'苔藓洞',   pos:[18,54], cfg:{n:48, layers:5, types:6, q:[9,9],   d:6}},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{name:'松果径',   pos:[56,62], cfg:{n:54, layers:6, types:6.4, q:[9,9], d:4}},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{name:'野花甸',   pos:[16,70], cfg:{n:60, layers:6, types:7, q:[9,9],   d:3}},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{name:'远山径',   pos:[58,78], cfg:{n:66, layers:6, types:7, q:[12,12], d:5}},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{name:'星月原',   pos:[20,86], cfg:{n:72, layers:7, types:7, q:[12,12], d:6}},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{name:'天空牧场', pos:[55,94], cfg:{n:81, layers:7, types:7.2, q:[12,12], d:4}}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MAX_LEVEL=LV_CAP;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CH_SIZE=10;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CHAPTERS=[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{name:'晨露草原', cls:'ch-dawn', ico:'fa-mountain-sun',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intro:'天刚亮，露水还挂在草尖上。羊群三三两两地散在坡上，谁也不着急。　|　牧羊人说，这片坡是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最好学的地方——摔一跤也不疼。',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words:['晨露坡','微光林','风车草地','薄荷溪','云杉谷','阳光丘','苔藓洞','松果径','野花甸','远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山径']},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{name:'幽深森林', cls:'ch-forest', ico:'fa-tree',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intro:'越往里走，树越密，光越少。有些草料被藤蔓缠住了，得先解开才能拿。　|　林子里的羊学会了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一件事：看不清的时候，先别急着动手。',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words:['星月原','天空牧场','低语林','菌菇径','鹿鸣谷','藤蔓崖','萤火沼','古木道','静水潭','暮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色岭']},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{name:'初雪高原', cls:'ch-snow', ico:'fa-snowflake',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intro:'第一场雪落下来的时候，整片高原都安静了。冻住的草料要靠旁边的温度化开。　|　这里的规矩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是：慢一点没关系，但别停下。',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words:['初雪坡','冰棱谷','白桦道','霜风口','雪兔径','冻湖畔','银松林','寒星台','雪线崖','极光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原']},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{name:'云海之巅', cls:'ch-cloud', ico:'fa-cloud-sun',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intro:'再往上就出了云层。脚下是翻涌的云海，头顶是从没见过这么近的太阳。　|　这里风大，草却长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得格外好 —— 牧羊人说，越难站住的地方，越值得多待一会儿。',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words:['入云口','金光坡','浮岛渡','霞光谷','风起崖','云中湖','日照原','断云桥','天梯道','云海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之巅']},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{name:'星夜牧场', cls:'ch-night', ico:'fa-moon',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intro:'再往上就是星夜牧场了。据说走到这里的羊，都能在天上找到属于自己的那一颗。　|　牧羊人没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有再说什么，只是把灯点亮，站在原地看着羊群往前走。',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words:['夜幕坡','银河渡','月牙湾','流星径','梦境园','星尘谷','夜莺林','幻光崖','无垠原','天际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牧场']}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ROMAN=['','','Ⅱ','Ⅲ','Ⅳ','Ⅴ','Ⅵ','Ⅶ','Ⅷ','Ⅸ'];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chapterIdx(lv){ return Math.floor((lv-1)/CH_SIZE);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chapterOf(lv){ return CHAPTERS[chapterIdx(lv)%CHAPTERS.length];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chapterTitle(lv){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round=Math.floor(chapterIdx(lv)/CHAPTERS.length)+1;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chapterOf(lv).name+(round&gt;1?' '+ROMAN[Math.min(round,9)]:'');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isBoss(lv){ return lv%CH_SIZE===0;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GOALS=['clear','steps','collect','peel','rescue','sprint'];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goalOf(lv){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if(lv&lt;=12||isBoss(lv)||isBonus(lv)) return 'clear';   /* 前 12 关与 Boss/宝箱保持清空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GOALS[(lv-13)%GOALS.length];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makeGoal(kind,tiles,order,stats){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total=stats.groups;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idxOfMatch=k=&gt;{                       /* 第 k 组消除发生在顺序的第几步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i=0;i&lt;order.length;i++) if(stats.before[i]&gt;=k) return 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order.length;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if(kind==='steps'){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need=Math.max(6,Math.round(total*0.72));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budget=Math.ceil(idxOfMatch(need)*1.09)+1;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{t:'steps',need,budget,used:0,got:0};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tiles.forEach(t=&gt;{ if(t.sp!=='rain') cnt[t.type]=(cnt[t.type]||0)+1;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cand=Object.keys(cnt).map(Number).filter(c=&gt;cnt[c]&gt;=9);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type=cand.length?cand[rnd(cand.length)]:+Object.keys(cnt)[0];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need=Math.min(4,Math.max(3,Math.floor(cnt[type]/3)));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{t:'collect',type,need,got:0};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if(kind==='peel'){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layers=Math.max.apply(null,tiles.filter(t=&gt;t.q&lt;0).map(t=&gt;t.layer));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from=Math.max(1,layers-3);          /* 最上面四层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targets=tiles.filter(t=&gt;t.q&lt;0&amp;&amp;t.layer&gt;=from);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{t:'peel',from,need:targets.length,got:0};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if(kind==='rescue'){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挑一张埋得最深的牌当「被困的小羊」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board=tiles.filter(t=&gt;t.q&lt;0);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deep=board.filter(t=&gt;t.layer===Math.min.apply(null,board.map(x=&gt;x.layer)));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pick=deep[rnd(deep.length)];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if(pick) pick.rescue=true;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{t:'rescue',need:1,got:0};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if(kind==='sprint'){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模拟器测不了时间压力，所以把「非时间部分」也提上来，实际难度只会更高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need=Math.max(6,Math.round(total*0.70));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{t:'sprint',need,got:0,secs:60+Math.round(need*3.2)};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{t:'clear',need:0,got:0};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isBonus(lv){ return lv&gt;12 &amp;&amp; lv%CH_SIZE===5;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SHAPES=[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{id:'square',  n:'方阵',   m:()=&gt;true},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{id:'diamond', n:'菱形',   m:(u,v)=&gt;Math.pow(Math.abs(u-.5),1.6)+Math.pow(Math.abs(v-.5),1.6)&lt;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=Math.pow(.56,1.6)},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{id:'circle',  n:'圆丘',   m:(u,v)=&gt;(u-.5)*(u-.5)+(v-.5)*(v-.5)&lt;=.30},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{id:'tree',    n:'松树',   m:(u,v)=&gt;(v&gt;=.72 ? Math.abs(u-.5)&lt;=.24 : Math.abs(u-.5)&lt;=.16+v*.62)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{id:'cross',   n:'风车',   m:(u,v)=&gt;Math.abs(u-.5)&lt;=.32||Math.abs(v-.5)&lt;=.32},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{id:'twin',    n:'双峰',   m:(u,v)=&gt;{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d1=Math.hypot(u-.30,v-.40), d2=Math.hypot(u-.70,v-.40);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d1&lt;=.38||d2&lt;=.38||v&gt;=.66;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{id:'heart',   n:'心形',   m:(u,v)=&gt;{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x=(u-.5)*1.85, y=(.82-v)*1.85;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a=x*x+y*y-.58;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a*a*a - x*x*y*y*.58 &lt;= 0;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{id:'tower',   n:'高塔',   m:(u,v)=&gt;Math.abs(u-.5)&lt;=.22+v*.28}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shapeOf(lv){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if(lv&lt;=3) return SHAPES[0];                 /* 前三关保持方阵，教学期不要花样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h=(lv*2654435761)&gt;&gt;&gt;0;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SHAPES[h%SHAPES.length];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spMix(lv){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if(lv&gt;=3)  m.coin=.05;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if(lv&gt;=4)  m.dbl=.10;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if(lv&gt;=5)  m.wool=.03;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if(lv&gt;=6)  m.rain=.09;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if(lv&gt;=8)  m.freeze=.08;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if(lv&gt;=9)  m.gift=.02;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if(lv&gt;=12) m.chain=.05;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if(lv&gt;=14) m.supply=.05;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if(lv&gt;=16) m.mystery=.07;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if(lv&gt;=18) m.torch=.03;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if(lv&gt;=22) m.bomb=.03;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if(lv&gt;=34) m.mystery=.09;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if(lv&gt;=42) m.freeze=.10;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levelDef(lv){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if(G.mode==='endless'){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base=JSON.parse(JSON.stringify(rawLevelDef(waveLevel(G.wave)).cfg));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b=G.buffs||{};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if(b.slots) base.slots=BASE_SLOT+b.slots;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if(b.types) base.types=Math.max(4,+(base.types-b.types).toFixed(2));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if(b.tiles) base.n=Math.max(18,base.n-b.tiles);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base.shape=shapeOf(9+G.wave);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{name:'无尽草原',cfg:base};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if(G.mode==='weekly'){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base=JSON.parse(JSON.stringify(rawLevelDef(WEEKLY_LV).cfg));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base.shape=shapeOf(WEEKLY_LV+weekIndex());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weeklyMod().apply(base);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{name:'本周挑战 · '+weeklyMod().n, cfg:base};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rawLevelDef(lv);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rawLevelDef(lv){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if(isBonus(lv)){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宝箱关：稳赢 + 必掉图鉴，作用是给曲线一个喘息，不是给难度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name:'宝箱营地', bonus:true, cfg:{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n:36, layers:4, types:5, q:[6], d:3, shape:shapeOf(lv),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sp:{rain:.10, coin:.14, wool:.10, gift:.06}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if(lv&lt;=LEVELS.length){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L=LEVELS[lv-1];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L.cfg.shape=shapeOf(lv);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t=Math.min(1,(lv-12)/38);   /* 设计范围铺到第 50 关，之后进入平台期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name:chapterOf(lv).words[(lv-1)%CH_SIZE]+(chapterIdx(lv)&gt;=CHAPTERS.length?' '+ROMAN[Math.min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(Math.floor(chapterIdx(lv)/CHAPTERS.length)+1,9)]:''),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cfg:{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n:Math.round((78+18*t)/3)*3,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layers:7,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d 必须随关号单调上升。之前按 4/5/6 循环，会让曲线出现锯齿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types:+(7.2+0.8*t).toFixed(2),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q:[12,12],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Boss 关的压力来源是限时，盘面上不该再叠一层 —— d 封顶 5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d:(isBoss(lv)?Math.min(5,4+Math.round(1.5*t)):4+Math.round(1.5*t)),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shape:shapeOf(lv),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biq:lv&gt;=14,          /* 双向牌堆：两端都能取，是约束放宽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sp:spMix(lv)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levelName(lv){ return levelDef(lv).name;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TYPE_DEFS=[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{i:'fa-leaf',        e:'🌿', c:'#4C9A5A'},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{i:'fa-seedling',    e:'🌱', c:'#7DBB6E'},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{i:'fa-tree',        e:'🌳', c:'#2E6B3E'},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{i:'fa-mountain',    e:'⛰️', c:'#8FB98A'},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{i:'fa-droplet',     e:'💧', c:'#5FB8B0'},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{i:'fa-sun',         e:'☀️', c:'#F0B429'},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{i:'fa-cloud',       e:'☁️', c:'#8FB4D8'},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{i:'fa-apple-whole', e:'🍎', c:'#E2665A'},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{i:'fa-carrot',      e:'🥕', c:'#E2874A'},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{i:'fa-wheat-awn',   e:'🌾', c:'#C8A24A'},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{i:'fa-star',        e:'⭐', c:'#E8B33C'},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{i:'fa-fish',        e:'🐟', c:'#4FA3C7'},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{i:'fa-feather',     e:'🪶', c:'#A98BC9'},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{i:'fa-clover',      e:'🍀', c:'#58A86B'},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{i:'fa-moon',        e:'🌙', c:'#7B7FC4'},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{i:'fa-mug-hot',     e:'☕', c:'#A0785A'}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GRID=14;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BASE_SLOT=7;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SLOT_N=7;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COMBO_WINDOW=3000;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mkTile(id,layer,x,y,q,qp){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{id,type:0,layer,x,y,q,qp,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removed:false,inTray:false,matching:false,el:null,biq:false,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sp:null,frozen:false,chainN:0,bombK:0,bombLeft:0,shell:false,shown:false};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genLevel(lv){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cfg=levelDef(lv).cfg;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tiles=[];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1) 每层可用格位（层与层之间半格错位，形成堆叠感）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SLOT_N=cfg.slots||BASE_SLOT;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shape=cfg.shape||SHAPES[0];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层间收缩固定为 k：覆盖率是形状影响难度的真正通道，动它会让已定标的模型失效。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形状裁掉的容量通过「块数上限留出余量」来吸收，而不是靠放宽收缩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layerSlots=[];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k=0;k&lt;cfg.layers;k++){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lo=k, hi=GRID-2-k;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if(hi&lt;lo)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span=Math.max(1,hi-lo);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all=[], keep=[];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x=lo;x&lt;=hi;x+=2) for(let y=lo;y&lt;=hi;y+=2){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p={x,y};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all.push(p);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归一化到本层区域的 [0,1]²，用同一个遮罩裁剪，整摞牌轮廓一致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if(shape.m((x-lo)/span,(y-lo)/span)) keep.push(p);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layerSlots.push(shuffle(keep.length&gt;=Math.min(3,all.length)?keep:all));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K=layerSlots.length;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caps=layerSlots.map(s=&gt;s.length);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totalCap=caps.reduce((a,b)=&gt;a+b,0);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N=Math.min(cfg.n,totalCap - totalCap%3);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2) 分配每层块数：底层最宽、越往上越少且越密，形成金字塔 */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w=caps.map((c,k)=&gt;c*(1+0.10*k));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sw=w.reduce((a,b)=&gt;a+b,0);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counts=caps.map((c,k)=&gt;Math.min(c,Math.max(1,Math.round(N*w[k]/sw))));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diff=N-counts.reduce((a,b)=&gt;a+b,0);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k=0;diff&gt;0&amp;&amp;k&lt;K;k++){ const add=Math.min(diff,caps[k]-counts[k]); counts[k]+=add; diff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-=add;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k=0;diff&lt;0&amp;&amp;k&lt;K;k++){ const sub=Math.min(-diff,counts[k]-1); counts[k]-=sub; diff+=sub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3) 落位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uid=0;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k=0;k&lt;K;k++){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i=0;i&lt;counts[k];i++){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s=layerSlots[k][i];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tiles.push(mkTile(uid++,k,s.x,s.y,-1,0));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4) 底部牌堆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queues=[];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cfg.q.forEach((len,qi)=&gt;{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arr=[];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p=0;p&lt;len;p++){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t=mkTile(uid++,-1,0,0,qi,p);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t.biq=!!cfg.biq;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arr.push(t); tiles.push(t);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queues.push(arr);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5) 修剪为 3 的倍数（从最上层拿掉多余的）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while(tiles.length%3!==0){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idx=-1,best=-2;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i=0;i&lt;tiles.length;i++){ if(tiles[i].q&lt;0&amp;&amp;tiles[i].layer&gt;best){best=tiles[i].layer;i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dx=i;}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if(idx&lt;0)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tiles.splice(idx,1);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6) 反向求解：先算一条合法的“可消除顺序”，再沿这条顺序染色 —— 保证有解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order=solveOrder(tiles,queues);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paintOrder(order,planColors(cfg.types,order.length/3),{},cfg.d||3);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7) 特殊牌：沿着同一条顺序反推能放在哪，保证不会卡死必胜路线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applySpecials(order,cfg);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8) 把必胜顺序交出去：关卡目标要用它算配额，失败回放要用它演示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{tiles,queues,order,stats:canonicalStats(order)};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SPECIALS={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freeze :{icon:'fa-snowflake',   emo:'❄️', name:'冰冻牌', tip:'被冰封住了，先消掉它同层紧挨着的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一张牌就能解冻'},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chain  :{icon:'fa-link',        emo:'⛓️', name:'锁链牌', tip:'锁着的牌，全场再消够指定组数就会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自动解开'},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dbl    :{icon:'fa-layer-group', emo:'📦', name:'双层牌', tip:'外面裹了一层草垛，要点两下：第一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下拆壳，第二下才进卡槽'},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rain   :{icon:'fa-rainbow',     emo:'🌈', name:'彩虹牌', tip:'不占卡槽格子！单独放在上面的彩虹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槽里，凑齐 3 张自动消除'},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   :{icon:'fa-bomb',        emo:'💣', name:'炸弹牌', tip:'进了卡槽就开始倒数，数完还没消掉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就直接失败'},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mystery:{icon:'fa-question',    emo:'❓', name:'谜之牌', tip:'花色是盖着的，只有进了卡槽才翻开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，没法提前规划'},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以下四种只在「被消除时」给奖励，完全不参与规则判定，对有解性零风险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   :{icon:'fa-coins',       emo:'🪙', name:'金币牌', tip:'消掉它会额外掉金币，看到就先拿'},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   :{icon:'fa-feather',     emo:'🪶', name:'羊毛牌', tip:'消掉它会额外掉羊毛，牧场建设就靠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它'},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gift   :{icon:'fa-gift',        emo:'🎁', name:'礼盒牌', tip:'消掉它会随机送一个道具'},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torch  :{icon:'fa-lightbulb',   emo:'💡', name:'灯笼牌', tip:'消掉它会照亮 3 张谜之牌，把盖着的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花色翻开'},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supply :{icon:'fa-truck-ramp-box', emo:'📥', name:'补给牌', tip:'牌堆里盖着的补给，全场消够指定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组数才会送上来'}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REWARD_SP={coin:1,wool:1,gift:1,torch:1};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canonicalStats(order){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tray=[], leave=new Map(), before=new Array(order.length), trios=[];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before[i]=m;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t=order[i];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same=tray.filter(x=&gt;x.type===t.type);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if(same.length&gt;=3){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trio=same.slice(0,3);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trio.forEach(x=&gt;{ leave.set(x,i); tray.splice(tray.indexOf(x),1);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trios.push(trio); m++;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{leave,before,trios,groups:m};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neighbors(t,tiles){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tiles.filter(o=&gt;o!==t &amp;&amp; o.q&lt;0 &amp;&amp; o.layer===t.layer &amp;&amp;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((Math.abs(o.x-t.x)===2 &amp;&amp; o.y===t.y) || (Math.abs(o.y-t.y)===2 &amp;&amp; o.x===t.x)));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applySpecials(order,cfg){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mix=cfg.sp; if(!mix)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{leave,before,trios}=canonicalStats(order);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pos=new Map(); order.forEach((t,i)=&gt;pos.set(t,i));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total=order.length;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take=(key,ratio,pick)=&gt;{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if(!ratio)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want=Math.round(total*ratio);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cand=shuffle(order.filter(t=&gt;!t.sp&amp;&amp;pick(t)));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cand){ if(want&lt;=0) break; t.sp=key; want--;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彩虹牌：必须整组三张一起转换，否则原花色会少一张、永远配不齐。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转换整组之后每种花色的张数仍是 3 的倍数，必胜顺序原样成立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if(mix.rain){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want=Math.max(1,Math.round(total*mix.rain/3));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shuffle(trios.filter(g=&gt;g.every(t=&gt;!t.sp))).slice(0,want)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.forEach(g=&gt;g.forEach(t=&gt;{ t.sp='rain'; }));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冰冻：必胜顺序里，它之前必须已经消掉过一个同层邻居，否则永远解不开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take('freeze',mix.freeze,t=&gt;{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if(t.q&gt;=0)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i=pos.get(t);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neighbors(t,order).some(o=&gt;pos.get(o)&lt;i);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锁链：锁的组数不能超过它在必胜顺序里之前已完成的组数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take('chain',mix.chain,t=&gt;before[pos.get(t)]&gt;=2);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if(t.sp==='chain'){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b=before[pos.get(t)];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t.chainN=1+rnd(Math.max(1,Math.min(b,4)));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炸弹：倒数必须够它在必胜顺序里撑到自己那组消掉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take('bomb',mix.bomb,t=&gt;{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i=pos.get(t), lv=leave.get(t);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lv!==undefined &amp;&amp; lv-i&lt;=6;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if(t.sp==='bomb'){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t.bombK=(leave.get(t)-pos.get(t))+3+rnd(3);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双层：只多花一次点击，不影响顺序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take('dbl',mix.dbl,()=&gt;true);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if(t.sp==='dbl') t.shell=true;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谜之：只藏信息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take('mystery',mix.mystery,()=&gt;true);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补给牌：只放在牌堆后半段，解锁组数由必胜顺序倒推，保证送上来时还来得及取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take('supply',mix.supply,t=&gt;t.q&gt;=0 &amp;&amp; before[pos.get(t)]&gt;=2);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if(t.sp==='supply'){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b=before[pos.get(t)];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t.chainN=1+rnd(Math.max(1,Math.min(b,5)));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奖励类：纯掉落，不参与任何判定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take('coin',mix.coin,()=&gt;true);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take('wool',mix.wool,()=&gt;true);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take('gift',mix.gift,()=&gt;true);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take('torch',mix.torch,t=&gt;t.q&lt;0);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迷雾层：整层盖住，用的是同一套隐藏逻辑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if(mix.fogLayer!=null){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order.forEach(t=&gt;{ if(t.q&lt;0&amp;&amp;t.layer===mix.fogLayer&amp;&amp;!t.sp) t.sp='mystery';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order.forEach(t=&gt;{ if(t.sp==='freeze') t.frozen=true;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planColors(types,m){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full=Math.max(1,Math.floor(types)), frac=types-full;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w=[]; for(let i=0;i&lt;full;i++) w.push(1);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if(frac&gt;0.01) w.push(frac);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k=Math.min(w.length,m,TYPE_DEFS.length);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w.length=k;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sw=w.reduce((a,b)=&gt;a+b,0);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cnt=w.map(x=&gt;Math.max(1,Math.round(m*x/sw)));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diff=m-cnt.reduce((a,b)=&gt;a+b,0), guard=999;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i=0;diff&gt;0&amp;&amp;guard--&gt;0;i=(i+1)%k){ cnt[i]++; diff--;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guard=999;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i=k-1;diff&lt;0&amp;&amp;guard--&gt;0;i=(i+k-1)%k){ if(cnt[i]&gt;1){ cnt[i]--; diff++; 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palette=shuffle(TYPE_DEFS.map((_,x)=&gt;x)).slice(0,k);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palette.forEach((c,j)=&gt;remain[c]=cnt[j]*3);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remain;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paintOrder(order,remain,tray0,cap){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tray=Object.assign({},tray0);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size=0; for(const c in tray) size+=tray[c];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cap=Math.max(3,Math.min(SLOT_N-1,cap),size);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at=c=&gt;tray[c]||0;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one=a=&gt;a[rnd(a.length)];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彩虹牌靠 sp 配对、走独立槽，既不占卡槽也不参与花色配额，直接跳过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if(order[i].sp==='rain')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avail=Object.keys(remain).map(Number).filter(c=&gt;remain[c]&gt;0);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if(!avail.length)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done =avail.filter(c=&gt;at(c)===2);   /* 放下即三连，槽位 -2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half =avail.filter(c=&gt;at(c)===1);   /* 放下变成两张，槽位 +1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fresh=avail.filter(c=&gt;at(c)===0);   /* 开一个新花色，槽位 +1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if(size&gt;=cap){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到顶了必须收缩。下面的 cap-1 规则保证此时 done 一定非空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done.length?one(done) : half.length?one(half) : one(fresh);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}else if(size===cap-1){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下一步就会顶满，先把某个花色凑到两张，确保届时消得掉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half.length?one(half) : fresh.length?one(fresh) : one(done);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/* 还有余量：多开新花色制造压力，偶尔推进已有的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 = (fresh.length &amp;&amp; RNG()&lt;.75) ? one(fresh)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half.length?one(half) : fresh.length?one(fresh) : one(done);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order[i].type=c;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remain[c]--;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if(at(c)===2){ tray[c]=0; size-=2; } else { tray[c]=at(c)+1; size++;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overlap(a,b){ return Math.abs(a.x-b.x)&lt;2 &amp;&amp; Math.abs(a.y-b.y)&lt;2;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freeIn(t,set){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if(t.q&gt;=0){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双向牌堆：只要是某一端就能取，是约束放宽，有解性天然保持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smaller=false, larger=false;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if(o===t||o.q!==t.q)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if(o.qp&lt;t.qp) smaller=true; else larger=true;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if(smaller&amp;&amp;(!t.biq||larger))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t.biq ? !(smaller&amp;&amp;larger) : !smaller;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o of set){ if(o!==t &amp;&amp; o.q&lt;0 &amp;&amp; o.layer&gt;t.layer &amp;&amp; overlap(o,t))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solveOrder(tiles){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Set(tiles);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order=[];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guard=tiles.length+5;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while(set.size &amp;&amp; guard--&gt;0){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free=[];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set) if(freeIn(t,set)) free.push(t);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if(!free.length){ for(const t of set) order.push(t);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偏向先取高层，视觉上三连更自然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free.sort((a,b)=&gt;(b.layer-a.layer)||(RNG()-.5));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take=free[rnd(Math.max(1,Math.min(free.length,4)))];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order.push(take); set.delete(take);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WEEKLY=[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{id:'narrow', n:'窄槽周',   d:'卡槽只有 5 格',       apply:c=&gt;{ c.slots=5; c.d=Math.min(c.d,4)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{id:'colors', n:'缤纷周',   d:'花色多一种',           apply:c=&gt;{ c.types=+(c.types+1).toFixed(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{id:'fog',    n:'迷雾周',   d:'一半的牌盖着花色',     apply:c=&gt;{ c.sp=Object.assign({},c.sp,{m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ystery:.42});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{id:'wide',   n:'宽槽周',   d:'卡槽多两格，但花色翻倍', apply:c=&gt;{ c.slots=9; c.types=+(c.type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s*1.35).toFixed(2);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{id:'ice',    n:'霜冻周',   d:'冰冻牌大量出现',       apply:c=&gt;{ c.sp=Object.assign({},c.sp,{f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reeze:.26}); }},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{id:'boom',   n:'爆破周',   d:'炸弹牌大量出现',       apply:c=&gt;{ c.sp=Object.assign({},c.sp,{b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omb:.10}); }}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weekIndex(d){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d=d||new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Math.floor((Date.UTC(d.getFullYear(),d.getMonth(),d.getDate())/86400000+4)/7);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weeklyMod(){ return WEEKLY[weekIndex()%WEEKLY.length];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WEEKLY_LV=18;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ckChar(s){ let h=7; for(let i=0;i&lt;s.length;i++) h=(h*31+s.charCodeAt(i))%36; return h.t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oString(36).toUpperCase();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makeCode(lv,seed,res){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body=(Math.max(1,Math.min(MAX_LEVEL,lv))*16777216 + ((seed&gt;&gt;&gt;0)%16777216)).toString(36).to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UpperCase();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10ms 精度。原来按整秒四舍五入，最大 ±500ms 误差，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势均力敌时慢 400ms 也会被判胜 —— 而那正是对战最需要准的区间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cs=Math.max(0,Math.min(599999,Math.round(res.time/10)));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cb=Math.max(0,Math.min(63,res.combo|0));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body+='.'+(cs*64+cb).toString(36).toUpperCase();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body+ckChar(body);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parseCode(c){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分隔符统一成 '.' 再算校验，这样 . - _ / 四种写法都认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raw=String(c).toUpperCase().replace(/\s+/g,'').replace(/[\-_/]/g,'.');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if(raw.length&lt;2)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body=raw.slice(0,-1);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if(ckChar(body)!==raw.slice(-1))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bits=body.split('.').filter(Boolean);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head=(bits[0]||'').replace(/[^0-9A-Z]/g,'');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n=parseInt(head,36);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if(!isFinite(n)||n&lt;=0)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lv=Math.floor(n/16777216), seed=n%16777216;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if(lv&lt;1||lv&gt;MAX_LEVEL)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target=null;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if(bits[1]){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m=parseInt(bits[1].replace(/[^0-9A-Z]/g,''),36);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if(isFinite(m)&amp;&amp;m&gt;0) target={time:Math.floor(m/64)*10, combo:m%64};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{lv,seed,target};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dailySeed(d){ d=d||new Date(); return d.getFullYear()*10000+(d.getMonth()+1)*100+d.getD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ate();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waveLevel(w){ return 6+w*2;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TOOL_KEYS=['shuffle','undo','out'];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tileNb(a,b){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a.q&lt;0&amp;&amp;b.q&lt;0&amp;&amp;a.layer===b.layer&amp;&amp;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((Math.abs(a.x-b.x)===2&amp;&amp;a.y===b.y)||(Math.abs(a.y-b.y)===2&amp;&amp;a.x===b.x));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solveOrderLocked(rest,startMatches){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order=[];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guard=rest.length+5;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while(set.size&amp;&amp;guard--&gt;0){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m=startMatches+Math.floor(order.length/3);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free=[];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if(!freeIn(t,set))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if(t.sp==='freeze'&amp;&amp;frozen.get(t))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if((t.sp==='chain'||t.sp==='supply')&amp;&amp;m&lt;t.chainN)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free.push(t);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if(!free.length)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free.sort((a,b)=&gt;(b.layer-a.layer)||(RNG()-.5));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t=free[rnd(Math.max(1,Math.min(free.length,4)))];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 order.push(t);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set.size?null:order;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retimeBombs(rest,order,held,rainHeld){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pos=new Map(); order.forEach((t,i)=&gt;pos.set(t,i));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clearAt=new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t=order[i];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rainSlot.push(t);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if(rainSlot.length&gt;=3){ rainSlot.forEach(x=&gt;clearAt.set(x,i)); rainSlot.length=0;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 trio.forEach(x=&gt;{ clearAt.set(x,i); tray.splice(tray.indexOf(x),1);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rest.concat(held).forEach(t=&gt;{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if(t.sp!=='bomb')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c=clearAt.get(t);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if(c===undefined){ ok=false;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start=pos.has(t)?pos.get(t):-1;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ins=0;                                  /* 倒数按「之后有几张牌入槽」走，彩虹牌不入槽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i=start+1;i&lt;=c;i++) if(order[i]&amp;&amp;order[i].sp!=='rain') ins++;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t.bombK=ins+2;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if(start&lt;0) t.bombLeft=t.bombK;             /* 已在卡槽里的炸弹，倒数一并重置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verifyPlayable(rest,order,held,rainHeld){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Map(), bomb=new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tray.forEach(t=&gt;{ if(t.sp==='bomb') bomb.set(t,t.bombLeft||t.bombK);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m=G.matches;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t of 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if(!freeIn(t,set))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if(t.sp==='freeze'&amp;&amp;frozen.get(t))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if((t.sp==='chain'||t.sp==='supply')&amp;&amp;m&lt;t.chainN)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 rainSlot.push(t); if(rainSlot.length&gt;=3){ rainSlot.length=0; m++; } conti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if(t.sp==='bomb') bomb.set(t,t.bombK);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blew=false;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bomb.forEach((v,k)=&gt;{ if(k!==t&amp;&amp;tray.includes(k)){ bomb.set(k,v-1); if(v-1&lt;=0) blew=true; }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if(trio){ trio.forEach(x=&gt;{ tray.splice(tray.indexOf(x),1); bomb.delete(x); }); m++;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if(blew)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if(tray.length&gt;=SLOT_N)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set.size===0 &amp;&amp; tray.length===0 &amp;&amp; rainSlot.length===0;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reshuffleSolvable(){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rest=G.tiles.filter(t=&gt;!t.removed);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if(rest.length&lt;3) return 'empty';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用本局真正的配置。每日/周常/无尽的 G.lv 都是 1，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直接 levelDef(G.lv) 会回落到第 1 关，把题面洗成幼儿园难度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cfg=G.rcfg||{types:levelDef(G.lv).cfg.types,d:levelDef(G.lv).cfg.d};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cap=Math.max(3,Math.min(SLOT_N-1,(cfg.d||3)-(toolLv('shuffle')-1)));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held=G.tray.filter(x=&gt;!x.matching);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rainHeld=G.rain.filter(x=&gt;!x.matching);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heldCount={};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held.forEach(t=&gt;heldCount[t.type]=(heldCount[t.type]||0)+1);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plain=rest.filter(t=&gt;t.sp!=='rain');     /* 彩虹牌不参与花色配额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backup=rest.map(t=&gt;t.type);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bombBackup=rest.concat(held).map(t=&gt;[t,t.bombK,t.bombLeft]);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needTotal=0;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c in heldCount) needTotal+=3-heldCount[c];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triples=(plain.length-needTotal)/3;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if(triples&lt;0||triples%1!==0)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attempt=0;attempt&lt;14;attempt++){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order=solveOrderLocked(rest,G.matches);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if(!order)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heldCount) remain[c]=3-heldCount[c];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pool=planColors(cfg.types,triples);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pool) remain[c]=(remain[c]||0)+(+pool[c]);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collect 目标：保证目标花色还留在盘面上，否则任务被无声废掉。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搬运量必须是 3 的倍数，否则会破坏「每色总数是 3 的倍数」这条不变量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g=G.goal;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if(g&amp;&amp;g.t==='collect'){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want=3*Math.max(1,g.need-g.got);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if((remain[g.type]||0)&lt;want){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const donor=Object.keys(remain).map(Number)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.filter(c=&gt;c!==g.type).sort((a,b)=&gt;remain[b]-remain[a])[0];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if(donor!=null){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let move=Math.min(want-(remain[g.type]||0),Math.max(0,(remain[donor]||0)-3));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move=Math.floor(move/3)*3;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if(move&gt;0){ remain[donor]-=move; remain[g.type]=(remain[g.type]||0)+move;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paintOrder(order,remain,heldCount,cap);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if(!retimeBombs(rest,order,held,rainHeld))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if(verifyPlayable(rest,order,held,rainHeld)) return 'ok';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rest.forEach((t,i)=&gt;{ t.type=backup[i]; });   /* 洗不出可解局面，原样还回去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bombBackup.forEach(([t,k,l])=&gt;{ t.bombK=k; t.bombLeft=l;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SAYINGS=[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'风把云吹散了，剩下的时间，都用来陪你喜欢的羊吧。',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'慢一点也没关系，草原上的路从来不催人。',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'今天的第一缕阳光，已经替你晒暖了牧场。',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'把烦恼交给风，把青草留给羊。',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'走得远不如走得稳，羊群会一直等你。'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CK_COIN=[20,25,30,40,50,60,100];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PRICE={shuffle:120,undo:80,out:200};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HELP_BASE=[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['fa-layer-group','怎么算赢','点击盘面上没被压住的牌，它会飞进下方卡槽；卡槽里凑齐 3 张同花色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自动消除。把盘面、卡槽、彩虹槽全部清空就算过关。'],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['fa-table-columns','卡槽只有 7 格','卡槽塞满且没有任何三连时判负。这是唯一的失败方式（限时与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限步关卡另算）。周常变体会把格子改成 5 格或 9 格。'],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['fa-box-open','底部牌堆','盘面下方的牌堆只能取最前面一张；少数关卡的牌堆是双向的，两端都能取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['fa-clover','必定有解','每一局都是先算出一条合法的通关顺序，再沿着它铺花色和特殊牌 —— 有解是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构造出来的，不是碰运气。卡在死局只会是取牌顺序的问题，失败页可以直接看参考解法回放。']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HELP_MODES=[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章节数按 CHAPTERS.length 说：50 关 ÷ CH_SIZE(10) = 5 章，原来写的「四个章节」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与 CHAPTERS 里实际的五个章节对不上。宝箱关 isBonus 排除了前 12 关，第一章没有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['fa-map','闯关','50 关，五个章节。每章第 10 关是 BOSS 关；第二章起每章第 5 关是宝箱关，金币翻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倍、必掉图鉴。'],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['fa-calendar-day','每日挑战','全服同一套题面，每天换一次。因为同题，成绩才有可比性。'],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['fa-calendar-week','周常挑战','每周一换一套变体规则（窄槽、迷雾、爆破等），同一周内全服相同。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['fa-infinity','无尽草原','一波清完接下一波，每波更难，中途可选增益。比的是累计消除组数。']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{id:'hat',   n:'草帽羊',   r:1, p:{t:'coin',v:3},   c:['#2E6B3E','#FFFFFF','#FBFDF7','#F6C445'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,'#D3E8C6'], s:'第一只跟着你出门的羊，草帽是它自己叼来的。'},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{id:'moss',  n:'苔藓羊',   r:1, p:{t:'wool',v:3},   c:['#3D6B4A','#EFF6EC','#F8FCF6','#A8C98F'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,'#CFE3C6'], s:'喜欢在背阴的石头上打盹，毛里总有青苔味。'},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{id:'cloud', n:'云朵羊',   r:1, p:{t:'coin',v:3},   c:['#5A7A8C','#FBFDFF','#FFFFFF','#BBD5E4'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,'#D8E7F0'], s:'走路很轻，远看像一朵挪动的云。'},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{id:'wheat', n:'麦穗羊',   r:1, p:{t:'wool',v:3},   c:['#8A6B2A','#FFF9E8','#FFFDF4','#E8C878'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,'#EDE0BE'], s:'秋天最忙，据说能背回半亩地的麦穗。'},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{id:'mint',  n:'薄荷羊',   r:1, p:{t:'coin',v:4},   c:['#3E8574','#F0FBF7','#F8FEFC','#9FD9C6'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,'#CEEDE3'], s:'路过的地方都会留下一股清凉气。'},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{id:'clay',  n:'陶土羊',   r:1, p:{t:'wool',v:4},   c:['#8A5A3E','#FFF3EA','#FFFAF5','#DBA07A'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,'#EBD3C2'], s:'在河滩长大，蹄子上永远沾着泥。'},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{id:'dew',   n:'露珠羊',   r:1, p:{t:'coin',v:4},   c:['#3C7E93','#F0FAFD','#F9FDFF','#9AD2E4'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,'#CDE9F2'], s:'天没亮就出门，只为舔到最新鲜的那滴露水。'},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{id:'straw', n:'干草羊',   r:1, p:{t:'wool',v:4},   c:['#9A7B36','#FFFBEE','#FFFDF7','#E0C489'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,'#EEE2C4'], s:'冬天的粮仓管理员，睡觉也抱着草垛。'},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{id:'fern',  n:'蕨叶羊',   r:1, p:{t:'coin',v:4},   c:['#2F6B4E','#EEF8F1','#F7FCF9','#8CC9A4'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,'#C9E6D5'], s:'认得林子里每一株蕨，从不迷路。'},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{id:'stone', n:'碎石羊',   r:1, p:{t:'wool',v:4},   c:['#5E6670','#F5F6F8','#FBFBFC','#B6BEC8'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,'#DCE0E6'], s:'沉默寡言，撞过的石头比走过的路多。'},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{id:'peach', n:'蜜桃羊',   r:1, p:{t:'coin',v:5},   c:['#A85A5A','#FFF2F2','#FFF9F9','#F0A9A9'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,'#F3D6D6'], s:'夏天会偷偷去果园，回来时脸是红的。'},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{id:'lilac', n:'紫丁羊',   r:1, p:{t:'wool',v:5},   c:['#6E5A96','#F7F2FD','#FCFAFF','#C0A8E0'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,'#DED2F0'], s:'黄昏时最好看，毛尖泛着淡淡的紫。'},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{id:'olive', n:'橄榄羊',   r:1, p:{t:'coin',v:5},   c:['#6B7B36','#F7FAEC','#FCFDF6','#BCCB84'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,'#DDE6C2'], s:'不挑食，据说吃过牧场里所有能吃的东西。'},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{id:'coral', n:'珊瑚羊',   r:1, p:{t:'wool',v:5},   c:['#B06248','#FFF4F0','#FFFAF8','#F0AE94'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,'#F5D9CE'], s:'从很远的海边走来，还记得潮水的声音。'},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{id:'scarf', n:'围巾羊',   r:2, p:{t:'combo',v:600},  c:['#2F6C8F','#F4FAFE','#FBFDFF','#EE9A8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7','#CDE4F2'], s:'围巾是牧羊人织的，它一年四季都不肯摘。'},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{id:'snow',  n:'初雪羊',   r:2, p:{t:'combo',v:600},  c:['#5C7A96','#FFFFFF','#FBFDFF','#B9D4E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8','#DCEAF4'], s:'落雪那天出生，从此不怕冷。'},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{id:'amber', n:'琥珀羊',   r:2, p:{t:'coin',v:7},     c:['#9A6516','#FFF6E4','#FFFCF2','#E8B34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C','#F0DDB0'], s:'毛色像凝固的阳光，靠近会觉得暖。'},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{id:'ivy',   n:'常春羊',   r:2, p:{t:'wool',v:7},     c:['#2C6A3C','#EDF7EE','#F7FCF8','#82C08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E','#C4E2CA'], s:'爬过最高的墙，也蹭掉过最多的毛。'},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{id:'thaw',  n:'暖阳羊',   r:2, p:{t:'thaw',v:2},     c:['#B07A1E','#FFF8E6','#FFFDF4','#F2C55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C','#F2E3B8'], s:'走到哪儿，哪儿的冰就化了。'},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{id:'peek',  n:'千里羊',   r:2, p:{t:'peek',v:2},     c:['#456B9A','#F2F7FE','#FAFCFF','#A8C3E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8','#D3E1F5'], s:'站在坡顶能看清三里外的草，眼神好得离谱。'},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{id:'lucky', n:'四叶羊',   r:2, p:{t:'drop',v:30},    c:['#3A8A50','#EFFAF1','#F8FDF9','#8FD3A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2','#C8EAD2'], s:'总能踩到四叶草，连它自己都觉得奇怪。'},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{id:'star',  n:'星月羊',   r:3, p:{t:'luck',v:1},     c:['#4B3A78','#F5F1FD','#FCFAFF','#C9A6F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0','#DED4F2'], s:'夜里会抬头很久，像在等谁。'},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{id:'aurora',n:'极光羊',   r:3, p:{t:'coin',v:10},    c:['#2F7A86','#EEFBFB','#F8FEFE','#7ED8D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8','#C2ECEC'], s:'极夜里见过天上的光，回来后毛就变了颜色。'},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{id:'golden',n:'鎏金羊',   r:3, p:{t:'wool',v:10},    c:['#8A6A12','#FFFAE6','#FFFDF3','#F2CE5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5','#F0E2B4'], s:'传说中被阳光亲吻过的羊，很少有人真的见过。'}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RARITY=['','普通','稀有','传说'];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PASSIVE_TXT={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coin:v=&gt;'金币产出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wool:v=&gt;'羊毛产出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combo:v=&gt;'连击窗口 +'+(v/1000).toFixed(1)+' 秒',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thaw:v=&gt;'开局自动解冻 '+v+' 张冰冻牌',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peek:v=&gt;'开局自动翻开 '+v+' 张谜之牌',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drop:v=&gt;'图鉴掉落率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luck:v=&gt;'通关必定掉落一只羊'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SHARD_NEED=[0,3,8];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SHARD_MAX=8;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PITY_N=12;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EXCHANGE={1:6, 2:12, 3:25};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FARM=[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{id:'grass', n:'青草地', ico:'fa-seedling', max:5, cost:l=&gt;60+l*40,  desc:l=&gt;'金币产出 +'+(l*2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{id:'mill',  n:'风车',   ico:'fa-fan',       max:5, cost:l=&gt;80+l*50,  desc:l=&gt;'羊毛产出 +'+(l*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{id:'fence', n:'围栏',   ico:'fa-border-all',max:5, cost:l=&gt;70+l*45,  desc:l=&gt;'商店道具便宜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(l*3)+'%'},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{id:'pen',   n:'羊圈',   ico:'fa-house-chimney', max:5, cost:l=&gt;90+l*60, desc:l=&gt;'图鉴掉落率 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'+(l*4)+'%'}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TOOL_UP={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shuffle:{n:'洗牌',ico:'fa-shuffle',   cost:[0,120,260], desc:['有解洗牌','有解洗牌 · 局面更宽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松','有解洗牌 · 洗成最宽松局面']},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undo:   {n:'撤回',ico:'fa-rotate-left',cost:[0,100,220], desc:['撤回 1 步','连续撤回 2 步','连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续撤回 3 步']},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out:    {n:'移出',ico:'fa-arrow-right-from-bracket',cost:[0,140,300], desc:['移出 3 张','移出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4 张','移出 5 张']}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ACH=[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['first','初次放羊','通关第 1 关',s=&gt;s.cleared&gt;=1,20],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['c5','小有所成','累计通关 5 关',s=&gt;s.cleared&gt;=5,20],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['c15','熟能生巧','累计通关 15 关',s=&gt;s.cleared&gt;=15,30],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['c40','牧场老手','累计通关 40 关',s=&gt;s.cleared&gt;=40,50],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['c80','草原传说','累计通关 80 关',s=&gt;s.cleared&gt;=80,80],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['lv5','越走越远','解锁到第 5 关',s=&gt;s.level&gt;=5,20],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['lv12','出了新手村','解锁到第 12 关',s=&gt;s.level&gt;=12,30],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['lv21','翻过雪线','解锁到第 21 关',s=&gt;s.level&gt;=21,50],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['lv31','走到星夜','解锁到第 31 关',s=&gt;s.level&gt;=31,80],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['st10','攒星星','累计 10 颗星',s=&gt;starTotal()&gt;=10,20],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['st30','三十而立','累计 30 颗星',s=&gt;starTotal()&gt;=30,40],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['st60','星光满地','累计 60 颗星',s=&gt;starTotal()&gt;=60,70],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['st99','星河灿烂','累计 99 颗星',s=&gt;starTotal()&gt;=99,120],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['perfect','一尘不染','有 1 关拿到三星',s=&gt;Object.values(s.stars||{}).some(v=&gt;v&gt;=3),25],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['perfect5','五星连珠','有 5 关拿到三星',s=&gt;Object.values(s.stars||{}).filter(v=&gt;v&gt;=3).length&gt;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=5,45],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['perfect15','完美主义','有 15 关拿到三星',s=&gt;Object.values(s.stars||{}).filter(v=&gt;v&gt;=3).lengt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h&gt;=15,90],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['combo5','小连击','单局连击达到 5',s=&gt;(s.st.bestCombo||0)&gt;=5,20],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['combo10','连击好手','单局连击达到 10',s=&gt;(s.st.bestCombo||0)&gt;=10,35],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['combo20','连击大师','单局连击达到 20',s=&gt;(s.st.bestCombo||0)&gt;=20,70],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['m100','消了一百组','累计消除 100 组',s=&gt;(s.st.matches||0)&gt;=100,20],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['m500','消了五百组','累计消除 500 组',s=&gt;(s.st.matches||0)&gt;=500,40],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['m2000','消除机器','累计消除 2000 组',s=&gt;(s.st.matches||0)&gt;=2000,90],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['boss1','初见 Boss','通关 1 个 Boss 关',s=&gt;(s.st.boss||0)&gt;=1,40],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['boss3','Boss 克星','通关 3 个 Boss 关',s=&gt;(s.st.boss||0)&gt;=3,80],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['notool','徒手过关','不用任何道具通关 1 次',s=&gt;(s.st.noTool||0)&gt;=1,25],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['notool10','老手风范','不用道具通关 10 次',s=&gt;(s.st.noTool||0)&gt;=10,60],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['daily1','今日打卡','完成 1 次每日挑战',s=&gt;(s.st.daily||0)&gt;=1,25],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['daily7','坚持一周','完成 7 次每日挑战',s=&gt;(s.st.daily||0)&gt;=7,70],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['endless20','无尽入门','无尽模式消 20 组',s=&gt;(s.endless||0)&gt;=20,25],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['endless60','无尽好手','无尽模式消 60 组',s=&gt;(s.endless||0)&gt;=60,60],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['dex5','小小收藏家','收集 5 只羊',s=&gt;Object.keys(s.dex||{}).length&gt;=5,30],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['dex12','半个图鉴','收集 12 只羊',s=&gt;Object.keys(s.dex||{}).length&gt;=12,60],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['dex24','图鉴全满','收集全部 24 只羊',s=&gt;Object.keys(s.dex||{}).length&gt;=24,150],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['sr','传说降临','收集到 1 只传说羊',s=&gt;Object.keys(s.dex||{}).some(id=&gt;SHEEP_BY[id]&amp;&amp;SHEEP_BY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[id].r===3),80],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['farm5','初具规模','牧场建设累计 5 级',s=&gt;Object.values(s.farm||{}).reduce((a,b)=&gt;a+b,0)&gt;=5,4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['farm20','牧场主','牧场全部建满',s=&gt;Object.values(s.farm||{}).reduce((a,b)=&gt;a+b,0)&gt;=20,120]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TITLES=[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['',        '牧羊新手',   ()=&gt;true],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     '熟练牧人',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     '牧场老手',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     '草原传说',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['perfect15','完美主义者',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 '连击大师',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   'Boss 克星',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  '风雨无阻',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   '图鉴收藏家',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      '传说饲主',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  '牧场主',  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    '星河灿烂',   null]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{id:'match', stat:'matches', goals:[20,30,45], txt:g=&gt;'累计消除 '+g+' 组',      coin:70,  wool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:14},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{id:'clear', stat:'clears',  goals:[1,2,3],    txt:g=&gt;'通关 '+g+' 关',           coin:90,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l:18},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stat:'combo',   goals:[4,5,6],    txt:g=&gt;'单局达成 '+g+' 连击',     coin:80,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l:16, max:true},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{id:'play',  stat:'plays',   goals:[3,5,7],    txt:g=&gt;'开局 '+g+' 次',           coin:55,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l:11},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{id:'spec',  stat:'spec',    goals:[6,10,15],  txt:g=&gt;'消掉 '+g+' 张特殊牌',     coin:85,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l:17},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{id:'daily', stat:'dailyRun',goals:[1],        txt:()=&gt;'完成一次每日挑战',        coin:110, 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ol:22}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BUFFS=[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{id:'slot',  ico:'fa-table-columns', n:'多一格卡槽', d:'接下来每一波都多一个格子，效果会叠加'}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{id:'color', ico:'fa-palette',       n:'少一种花色', d:'下一波开始花色少一种，配对更容易'},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{id:'small', ico:'fa-compress',      n:'盘面缩小',   d:'下一波少 12 张牌，跑得更快'},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{id:'tool',  ico:'fa-toolbox',       n:'补给两件',   d:'立刻获得 2 个随机道具'},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ico:'fa-fire',          n:'连击更宽松', d:'连击窗口延长 1.5 秒，更容易连起来'}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var CORE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G: G,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SLOT_N: SLOT_N,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BASE_SLOT: BASE_SLOT,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GRID: GRID,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TYPE_DEFS: TYPE_DEFS,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CH_SIZE: CH_SIZE,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CHAPTERS: CHAPTERS,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SHAPES: SHAPES,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GOALS: GOALS,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SPECIALS: SPECIALS,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REWARD_SP: REWARD_SP,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LEVELS: LEVELS,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MAX_LEVEL: MAX_LEVEL,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WEEKLY: WEEKLY,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COMBO_WINDOW: COMBO_WINDOW,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BUFFS: BUFFS,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mulberry32: mulberry32,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seedRNG: seedRNG,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rnd: rnd,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 shuffle,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chapterIdx: chapterIdx,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chapterOf: chapterOf,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chapterTitle: chapterTitle,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levelName: levelName,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isBoss: isBoss,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isBonus: isBonus,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shapeOf: shapeOf,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rawLevelDef: rawLevelDef,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levelDef: levelDef,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goalOf: goalOf,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makeGoal: makeGoal,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mkTile: mkTile,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overlap: overlap,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freeIn: freeIn,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tileNb: tileNb,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neighbors: neighbors,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planColors: planColors,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spMix: spMix,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waveLevel: waveLevel,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solveOrder: solveOrder,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solveOrderLocked: solveOrderLocked,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canonicalStats: canonicalStats,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genLevel: genLevel,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makeCode: makeCode,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parseCode: parseCode,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weekIndex: weekIndex,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weeklyMod: weeklyMod,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dailySeed: dailySeed,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reshuffleSolvable: reshuffleSolvable,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paintOrder: paintOrder,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applySpecials: applySpecials,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SHEEP: SHEEP,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RARITY: RARITY,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PASSIVE_TXT: PASSIVE_TXT,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SHARD_NEED: SHARD_NEED,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SHARD_MAX: SHARD_MAX,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PITY_N: PITY_N,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EXCHANGE: EXCHANGE,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TOOL_UP: TOOL_UP,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PRICE: PRICE,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TOOL_KEYS: TOOL_KEYS,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FARM: FARM,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ACH: ACH,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TITLES: TITLES,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CK_COIN: CK_COIN,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TASKS: TASKS,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HELP_BASE: HELP_BASE,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HELP_MODES: HELP_MODES,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SAYINGS: SAYINGS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if (typeof module !== 'undefined' &amp;&amp; module.exports) module.exports = 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else if (typeof globalThis !== 'undefined') globalThis.CORE = 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minigame/js/scene_game.js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牌局场景。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规则判定（遮挡、牌堆、冰冻解冻、锁链/补给、炸弹倒数、彩虹独立槽、卡槽上限）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逐条照网页版搬过来，只是把 DOM 换成 canvas 绘制。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CORE = (typeof require !== 'undefined') ? require('./core.js') : globalThis.CORE;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(typeof require !== 'undefined') ? require('./ui.js') : globalThis.UI;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SAVE = (typeof require !== 'undefined') ? require('./save.js') : globalThis.SAVE;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SFX = (typeof require !== 'undefined') ? require('./sfx.js') : globalThis.SFX;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UI.C;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ANIM = 260;          // 入槽飞行时间(ms)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CLEAR = 300;         // 三连消除停留(ms)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GameScene(lv, seed, mode)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this.lv = 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this.seed = seed;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this.mode = mode || 'normal';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GameScene.prototype.enter = function (stage)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stage;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GameScene.prototype.reset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CORE.G.mode = this.mode;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CORE.G.wave = this.wave ||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CORE.G.buffs = this.buffs ||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CORE.G.lv = this.lv;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CORE.G.toolLv = SAVE.d.toolLv;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每日/周常用固定种子，全服同题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'daily') this.seed = CORE.dailySeed();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 (this.mode === 'weekly') this.seed = CORE.weekIndex() * 7919;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 (this.seed == null) this.seed = (Math.random() * 16777216) 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CORE.seedRNG(this.seed);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gen = CORE.genLevel(this.lv);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this.tiles = gen.tiles;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this.queues = gen.queues;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this.order = gen.order;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this.def = CORE.levelDef(this.lv);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this.slotN = this.def.cfg.slots || CORE.BASE_SLOT;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this.rain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this.matches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this.total = this.tiles.length;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0;           // 0 进行中 1 胜 -1 负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this.combo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this.maxCombo = 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this.lastMatch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this.startAt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 = [];        // {t, x0,y0,x1,y1, t0}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this.clearing = null;    // {trio, t0}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this.history = [];       // 撤回用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this.goal = gen.goal || (CORE.G.goal = null);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this.limit = (this.mode === 'daily' || this.mode === 'weekly' || CORE.isBoss(this.lv)) ? 150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: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洗牌要用本局真实配置，直接查 levelDef 会在每日/周常里回落到第 1 关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CORE.G.rcfg = { types: this.def.cfg.types, d: this.def.cfg.d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this.syncCore();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this.layout();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有解洗牌读的是 CORE.G，调用前必须同步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GameScene.prototype.syncCore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CORE.G.tiles = this.tiles;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CORE.G.queues = this.queues;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CORE.G.tray = this.tray;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CORE.G.rain = this.rain;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CORE.G.matches =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CORE.G.lv = this.lv;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CORE.G.goal = this.goal;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CORE.G.toolLv = SAVE.d.toolLv;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三个道具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GameScene.prototype.useShuffle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(!S.tools.shuffle) { this.stage.toast('洗牌用完了，去商店补一点');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this.syncCore();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CORE.reshuffleSolvable();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(r !== 'ok')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洗不出有解排布就如实告诉玩家，并且不扣道具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this.stage.toast(r === 'empty' ? '牌太少了，洗不动' : '这个局面洗不出有解排布，没有扣道具'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SFX.deny();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S.tools.shuffle--;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this.stage.toast('已重新洗牌 · 保证仍有解');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GameScene.prototype.useUndo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(!S.tools.undo) { this.stage.toast('撤回用完了');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S.toolLv.undo || 1, done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n;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只能撤回还留在槽里的牌。history 里也有已经消掉的，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照单全收会把消掉的牌复活回盘面，那是比撤不动更糟的错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while (this.history.length)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cand = this.history[this.history.length - 1];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this.history.pop();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(this.tray.indexOf(cand) &gt;= 0 || this.rain.indexOf(cand) &gt;= 0) { t = cand;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(!t)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idx = this.tray.indexOf(t);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(idx &lt; 0) { var ri = this.rain.indexOf(t); if (ri &gt;= 0) this.rain.splice(ri, 1);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else this.tray.splice(idx,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(t.sp === 'bomb') t.bombLeft = t.bombK;   // 退回盘面，倒数重置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done++;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(!done) { this.stage.toast('还没有可撤回的操作');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S.tools.undo--;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this.stage.toast('已撤回 ' + done + ' 步');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GameScene.prototype.useOut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(!S.tools.out) { this.stage.toast('移出用完了');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2 + (S.toolLv.out ||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list = this.tray.filter(function (t) { return true; }).slice(0, 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(!list.length) { this.stage.toast('卡槽是空的');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self.tray.splice(self.tray.indexOf(t),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(t.sp === 'bomb') t.bombLeft =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h = self.history.indexOf(t); if (h &gt;= 0) self.history.splice(h,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S.tools.out--;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this.toolUsed++;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this.stage.toast('已移出 ' + list.length + ' 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几何：与网页版 computeT 同一套算法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GameScene.prototype.layout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this.stage.plat;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boardTop = 108;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boardH = P.H - boardTop - 250;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P.W - 24;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rows = this.queues.length;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maxLen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this.queues.length; i++) maxLen = Math.max(maxLen, this.queues[i].length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Math.min(W / 7, (boardH - rows * 6 - 8) / (7 + rows * 1.12));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(maxLen &gt; 1) T = Math.min(T, W / (1 + 0.30 * (maxLen - 1)));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 = Math.max(26, Math.floor(T));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 = 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this.boardX = (P.W - 7 * T) /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this.boardY = boardTop;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this.qStep = T * 0.30;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this.qY = boardTop + 7 * T + 10;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this.slotY = P.H - 150;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this.rainY = P.H - 200;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GameScene.prototype.tileRect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this.T;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q = this.queues[t.q];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w = T + this.qStep * (q.length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{ x: (this.stage.plat.W - w) / 2 + t.qp * this.qStep, y: this.qY + t.q * (T + 6), w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 T, h: T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x: this.boardX + t.x * T / 2, y: this.boardY + t.y * T / 2, w: T, h: T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规则判定（照搬网页版）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GameScene.prototype.isCovered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q = this.queues[t.q], smaller = false, larger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i = 0; i &lt; q.length;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o = q[i];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(o.removed || o === t)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(o.qp &lt; t.qp) smaller = true; else larger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t.biq ? (smaller &amp;&amp; larger) : smaller;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j = 0; j &lt; this.tiles.length; j++)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b = this.tiles[j];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(!b.removed &amp;&amp; b.q &lt; 0 &amp;&amp; b.layer &gt; t.layer &amp;&amp; CORE.overlap(b, t))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GameScene.prototype.lockedBy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'freeze' &amp;&amp; t.frozen) return 'freeze';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'chain' &amp;&amp; this.matches &lt; t.chainN) return 'chain';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'supply' &amp;&amp; this.matches &lt; t.chainN) return 'supply';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GameScene.prototype.thawAround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(t.q &gt;= 0)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this.tiles.forEach(function (o)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(o.removed || o.sp !== 'freeze' || !o.frozen || o.layer !== t.layer)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((Math.abs(o.x - t.x) === 2 &amp;&amp; o.y === t.y) || (Math.abs(o.y - t.y) === 2 &amp;&amp; o.x === t.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x)) o.frozen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点击一张牌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GameScene.prototype.tap = 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 || this.clearing)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(t.removed || this.isCovered(t))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lk = this.lockedBy(t);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(lk)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this.stage.toast(lk === 'freeze' ? '这张牌被冰封了，先消掉它旁边的牌'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'还没解锁，再多消几组');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'dbl' &amp;&amp; t.shell) {          // 双层牌：第一下只拆壳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t.shell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'rain')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(this.rain.length &gt;= 3)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t.removed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this.rain.push(t);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this.history.push(t);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this.thawAround(t);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(this.rain.length === 3) { this.rain.length = 0; this.registerMatch();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(this.tray.length &gt;= this.slotN)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t.removed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this.history.push(t);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this.thawAround(t);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'bomb') t.bombLeft =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this.tileRect(t);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slot = this.slotRect(this.tray.length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this.flying.push({ t: t, x0: r.x, y0: r.y, x1: slot.x, y1: slot.y, t0: Date.now()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炸弹倒数：每有一张牌入槽，槽里其它炸弹减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this.tray.length;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this.tray[i];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(x === t || x.sp !== 'bomb')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x.bombLeft--;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(x.bombLeft &lt;= 0) { this.lose('bomb');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same = this.tray.filter(function (o) { return o.type === t.type;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(same.length &gt;= 3)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this.clearing = { trio: same.slice(0, 3), t0: Date.now()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GameScene.prototype.registerMatch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now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this.combo = (now - this.lastMatch &lt; CORE.COMBO_WINDOW) ? this.combo + 1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this.lastMatch = now;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this.maxCombo = Math.max(this.maxCombo, this.combo);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this.matches++;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CORE.G.matches = this.matches;      // 锁链/补给要看这个数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SFX.match(this.combo);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GameScene.prototype.win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SFX.win();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secs = Math.round((Date.now()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'normal')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this.reward = SAVE.winLevel(this.lv, secs, this.maxCombo, this.matches, this.toolUsed ===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this.newAch = SAVE.achDone();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(this.mode === 'daily' || this.mode === 'weekly')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store = this.mode === 'weekly' ? SAVE.d.weekly : SAVE.d.daily;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key = String(this.mode === 'weekly' ? CORE.weekIndex() : CORE.dailySeed());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prev = store[key];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store[key]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time: (!prev || secs * 1000 &lt; prev.time) ? secs * 1000 : prev.time,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combo: Math.max((prev &amp;&amp; prev.combo) || 0, this.maxCombo), done: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SAVE.d.coins += 120;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this.reward = { coin: 120, wool: 0, stars: 3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GameScene.prototype.lose = function (why)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this.over = 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this.deathBy = why;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SFX.fail();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(this.mode === 'endless')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total = (this.score || 0) +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(total &gt; SAVE.d.endless) SAVE.d.endless = total;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SAVE.d.endlessLog.unshift({ score: total, wave: this.wave || 1, t: ''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SAVE.d.endlessLog = SAVE.d.endlessLog.slice(0, 10);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SAVE.d.coins += total *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SAVE.save();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GameScene.prototype.checkEnd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left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this.tiles.length; i++) if (!this.tiles[i].removed) left++;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(!left &amp;&amp; !this.tray.length &amp;&amp; !this.rain.length)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(this.mode === 'endless') { this.nextWave();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this.win();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(this.tray.length &gt;= this.slotN)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卡槽满且没有任何两张同色 → 死局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cnt =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j = 0; j &lt; this.tray.length; j++) cnt[this.tray[j].type] = (cnt[this.tray[j].type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 || 0) + 1;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can =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k in cnt) if (cnt[k] &gt;= 2) can =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(!can) this.lose('full');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无尽：清完一波接下一波，卡槽此刻必空，串联是安全的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GameScene.prototype.nextWave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this.score = (this.score || 0) + this.matches;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this.wave = (this.wave || 1) + 1;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this.seed = (Math.random() * 16777216) 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this.stage.toast('第 ' + this.wave + ' 波');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GameScene.prototype.update = function (now)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(this.limit &amp;&amp; !this.over)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this.limit - Math.floor((now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(left &lt;= 0) this.lose('time');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(i = this.flying.length - 1; i &gt;= 0; i--)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(now - this.flying[i].t0 &gt; ANIM) this.flying.splice(i,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(this.clearing &amp;&amp; now - this.clearing.t0 &gt; CLEAR)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trio = this.clearing.trio,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trio.forEach(function (x)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idx = self.tray.indexOf(x);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(idx &gt;= 0) self.tray.splice(idx,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this.clearing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this.registerMatch();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this.checkEnd();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绘制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GameScene.prototype.slotRect = function (i)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this.stage.plat;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n = this.slotN, gap = 4;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Math.min(40, (P.W - 36 - gap * (n - 1)) / 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total = w * n + gap * (n - 1);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{ x: (P.W - total) / 2 + i * (w + gap), y: this.slotY, w: w, h: w * 1.12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GameScene.prototype.drawTile = function (ctx, t, x, y, w, covered)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 = w * 0.18;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x, y, w, w, r, covered ? '#EEF4EA' :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UI.strokeRound(ctx, x, y, w, w, r, covered ? '#DCE7D2' : C.line, 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def = CORE.TYPE_DEFS[t.type % CORE.TYPE_DEFS.length];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covered ? 0.35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def.e, x + w / 2, y + w / 2 + 1, { size: w * 0.46,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&amp;&amp; t.sp !== 'plain') this.drawBadge(ctx, t, x, y, w, covered);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GameScene.prototype.drawBadge = function (ctx, t, x, y, w, covered)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sp = CORE.SPECIALS[t.sp];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(!sp)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Math.max(13, w * 0.34);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bx = x + w - s * 0.55, by = y - s * 0.2;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'bomb')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(t.bombLeft != null &amp;&amp; t.bombLeft &gt; 0) ? t.bombLeft : t.bombK;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bx - s / 2, by, s, s, s / 2, left &lt;= 3 ? C.danger : C.soil);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String(left), bx, by + s / 2, { size: s * 0.62, bold: true, color: '#fff', al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(t.sp === 'chain' || t.sp === 'supply')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bx - s / 2, by, s, s, s / 2, C.soil);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String(t.chainN), bx, by + s / 2, { size: s * 0.58, bold: true, color: '#fff'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covered ? 0.4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bx - s / 2, by, s, s, s / 2, '#FFFFFF');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UI.strokeRound(ctx, bx - s / 2, by, s, s, s / 2, C.line,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sp.emo, bx, by + s / 2, { size: s * 0.6,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 = function (ctx, 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stage.plat,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 = this.T;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顶部：关卡名与进度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this.def.name || CORE.levelName(this.lv), P.W / 2, 44, { size: 16, bold: true,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align: 'center' });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(this.limit)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left = Math.max(0, this.limit - Math.floor((stage.now - this.startAt) / 1000));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'⏱ ' + Math.floor(left / 60) + ':' + ('0' + (left % 60)).slice(-2), P.W - 16,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44,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{ size: 13, bold: true, color: left &lt;= 20 ? C.danger : C.soil, align: 'right'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this.mode === 'normal' ? ('第 ' + this.lv + ' 关') : ('第 ' + (this.wave ||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 + ' 波'),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P.W - 16, 44, { size: 12, color: C.dim, align: 'right'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done = this.total - this.tiles.filter(function (t) { return !t.removed; }).length;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pw = P.W - 32;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62, pw, 8, 4, C.mint);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62, pw * (done / this.total), 8, 4, C.leaf);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done + '/' + this.total, P.W - 16, 82, { size: 11, color: C.dim, align: 'right'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(this.combo &gt; 1) UI.text(ctx, '连击 ×' + this.combo, 16, 82, { size: 11, color: C.soil })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盘面：按层从下往上画，飞行中的牌单独画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flying =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this.flying.forEach(function (f) { flying[f.t.id] = f;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board = this.tiles.filter(function (t) { return t.q &lt; 0; })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.sort(function (a, b) { return a.layer - b.layer;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board.forEach(function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(t.removed &amp;&amp; !flying[t.id])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r = self.tileRect(t);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cov = self.isCovered(t) || !!self.lockedBy(t);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t, r.x, r.y, T, cov);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(!cov &amp;&amp; !t.removed) stage.hits.add(r.x, r.y, T, T, function () { self.tap(t);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底部牌堆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this.queues.forEach(function (q)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q.slice().sort(function (a, b) { return b.qp - a.qp; }).forEach(function (t)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(t.removed &amp;&amp; !flying[t.id])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r = self.tileRect(t);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cov = self.isCovered(t) || !!self.lockedBy(t);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self.drawTile(ctx, t, r.x, r.y, T, cov);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(!cov &amp;&amp; !t.removed) stage.hits.add(r.x, r.y, T, T, function () { self.tap(t);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彩虹槽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rw = P.W - 32;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16, this.rainY, rw, 34, 17, '#F3ECFB');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'彩虹槽', 30, this.rainY + 17, { size: 11, bold: true, color: '#7A5AA8'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3;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bx = 80 + i * 32;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bx, this.rainY + 5, 24, 24, 6, '#C9B3E6',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(this.rain[i]) UI.text(ctx, '🌈', bx + 12, this.rainY + 17, { size: 14, align: 'center'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卡槽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s = 0; s &lt; this.slotN; s++)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this.slotRect(s);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sr.x, sr.y, sr.w, sr.w, sr.w * 0.18, '#F1F6EC');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sr.x, sr.y, sr.w, sr.w, sr.w * 0.18, C.line, 1.2);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this.tray.forEach(function (t, i)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(flying[t.id])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self.slotRect(i);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fading = self.clearing &amp;&amp; self.clearing.trio.indexOf(t) &gt;=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ctx.globalAlpha = fading ? 0.45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t, sr.x, sr.y, sr.w,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ctx.globalAlpha 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飞行中的牌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this.flying.forEach(function (f)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k = Math.min(1, (stage.now - f.t0) / ANIM);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e = 1 - Math.pow(1 - k, 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sr = self.slotRect(self.tray.indexOf(f.t));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f.x0 + (sr.x - f.x0) * e, y = f.y0 + (sr.y - f.y0) * 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w = T + (sr.w - T) * 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self.drawTile(ctx, f.t, x, y, w,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三个道具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 = SAVE.d;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tools = [['🔀', '洗牌', S.tools.shuffle, function () { self.useShuffle(); }],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['↩️', '撤回', S.tools.undo, function () { self.useUndo(); }],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['📤', '移出', S.tools.out, function () { self.useOut(); }]];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tw = 64, gap = 18, tx0 = (P.W - tw * 3 - gap * 2) / 2, ty = P.H - 76;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tools.forEach(function (t, i)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x = tx0 + i * (tw + gap);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x, ty, tw, 52, 15,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UI.strokeRound(ctx, x, ty, tw, 52, 15, C.line, 1.5);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t[0], x + tw / 2, ty + 19, { size: 19,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t[1], x + tw / 2, ty + 41, { size: 10.5, align: 'center', color: C.dim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// 剩余数量角标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UI.fillRound(ctx, x + tw - 16, ty - 7, 22, 18, 9, t[2] &gt; 0 ? C.sun : '#D8DED4');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String(t[2]), x + tw - 5, ty + 2, { size: 11, bold: true, align: 'center', co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lor: t[2] &gt; 0 ? '#6B4E12' : '#8B958A'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stage.hits.add(x, ty, tw, 52, t[3], 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// 返回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'‹ 返回', 16, 44, { size: 13, color: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stage.hits.add(8, 28, 66, 34, function () { stage.nav(self.mode === 'normal' ? 'levels' : 'h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ome');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(this.over) this.drawResult(ctx, stage);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GameScene.prototype.drawResult = function (ctx, 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P = stage.plat,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'rgba(38,60,45,0.45)';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ctx.fillRect(0, 0, P.W, P.H);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P.W - 64, h = 292, x = 32, y = (P.H - h) / 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UI.fillRound(ctx, x, y, w, h, 22, C.paper);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win = this.over ===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win ? '通关！' : '这一局没过去', P.W / 2, y + 48, { size: 22, bold: true, align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 'center', color: win ? C.forest : C.soil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secs = Math.round((Date.now() - this.startAt) / 1000);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UI.text(ctx, win ? ('用时 ' + Math.floor(secs / 60) + ':' + ('0' + (secs % 60)).slice(-2) +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　最高连击 ×' + this.maxCombo)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: (this.deathBy === 'bomb' ? '炸弹倒数归零了'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this.deathBy === 'time' ? '时间到了'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: '卡槽被占满，没有可消的三张'),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P.W / 2, y + 88, { size: 13, color: C.dim,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(win &amp;&amp; this.reward)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st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for (var s = 0; s &lt; 3; s++) st += (s &lt; this.reward.stars ? '★' : '☆');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st, P.W / 2, y + 116, { size: 20, color: C.sun,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'金币 +' + this.reward.coin + (this.reward.wool ? '　羊毛 +' + this.reward.wo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 : ''),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P.W / 2, y + 142, { size: 12.5, color: C.forest,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(this.newAch &amp;&amp; this.newAch.length)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UI.text(ctx, '解锁成就：' + this.newAch[0][1], P.W / 2, y + 162, { size: 11, color: C.so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il,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(!win)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UI.text(ctx, '这一局是有解的，换个取牌顺序再试试', P.W / 2, y + 118, { size: 11.5, color: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C.dim,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by = y + 180;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(win &amp;&amp; this.mode === 'normal')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'下一关',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self.lv = Math.min(CORE.MAX_LEVEL, self.lv + 1); self.seed = null; self.reset();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if (win)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'回到首页', function () { stage.nav('home');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 else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UI.button(ctx, stage, x + 24, by, w - 48, 46, '再试一次', function () { self.seed = null;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self.reset(); }, { bg: 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UI.button(ctx, stage, x + 24, by + 54, w - 48, 38, self.mode === 'normal' ? '关卡地图' : '回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到首页',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function () { stage.nav(self.mode === 'normal' ? 'levels' : 'home'); }, { bg: C.mint, fg: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C.forest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 (typeof module !== 'undefined' &amp;&amp; module.exports) module.exports = GameScene;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 (typeof globalThis !== 'undefined') globalThis.GameScene = GameScene;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minigame/js/ui.js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Canvas 绘制与交互基础件。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小游戏没有 DOM，圆角、文本、按钮命中、场景栈这些都得自己实现一遍。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配色与网页版 :root 里的 CSS 变量一一对应。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ink: '#264D33', forest: '#2E6B3E', leaf: '#4C9A5A', grass: '#7DBB6E',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mint: '#D3E8C6', cream: '#F6FAF0', paper: '#FFFFFF', line: '#E2EDD8',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soil: '#8A6B4A', sun: '#F6C445', dim: '#8AA085', danger: '#B4714E'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FONT = 'PingFang SC, Hiragino Sans GB, Microsoft YaHei, sans-serif';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font(ctx, size, bold)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ctx.font = (bold ? '700 ' : '400 ') + size + 'px ' + FONT;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roundRect(ctx, x, y, w, h, 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 = Math.min(r, w / 2, h / 2);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ctx.beginPath();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ctx.moveTo(x + r,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 + w, y, x + w, y +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 + w, y + h, x, y +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ctx.arcTo(x, y + h, x, y,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ctx.arcTo(x, y, x + w, y,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ctx.closePath();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fillRound(ctx, x, y, w, h, r, color)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roundRect(ctx, x, y, w,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strokeRound(ctx, x, y, w, h, r, color, lw)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roundRect(ctx, x, y, w, h, 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ctx.strokeStyle = 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ctx.lineWidth = lw || 1.5;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ctx.stroke();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text(ctx, s, x, y, opt)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opt = opt ||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opt.size || 14, opt.bold);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ctx.fillStyle = opt.color || C.ink;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ctx.textAlign = opt.align || 'left';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ctx.textBaseline = opt.baseline || 'middle';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ctx.fillText(s, 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简单的中文换行：canvas 没有排版，只能逐字量宽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wrapText(ctx, s, maxW, size)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size || 13,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out = [], cur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0; i &lt; s.length; i++)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ch = s[i];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(ch === '\n') { out.push(cur); cur = ''; continue;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(ctx.measureText(cur + ch).width &gt; maxW &amp;&amp; cur) { out.push(cur); cur = ch;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else cur += ch;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(cur) out.push(cur);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out;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点击热区：每帧重建，命中取最后注册（最上层）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HitLayer()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this.items = 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HitLayer.prototype.clear = function () { this.items.length = 0;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HitLayer.prototype.add = function (x, y, w, h, fn, pad)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pad = pad ||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this.items.push({ x: x - pad, y: y - pad, w: w + pad * 2, h: h + pad * 2, fn: fn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HitLayer.prototype.hit = function (px, py)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 (var i = this.items.length - 1; i &gt;= 0; i--)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it = this.items[i];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(px &gt;= it.x &amp;&amp; px &lt;= it.x + it.w &amp;&amp; py &gt;= it.y &amp;&amp; py &lt;= it.y + it.h) return it;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场景栈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Stage(plat)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this.plat = plat;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this.ctx = plat.ctx;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this.hits = new HitLayer();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this.scene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this.pending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this.toastMsg =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this.toastUntil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this.now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plat.onTouch({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start: function (x, y) { self._down = [x, y]; self._downAt = Date.now();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end: function (x, 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(!self._down)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dx = x - self._down[0], dy = y - self._down[1];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self._down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(Math.abs(dx) &gt; 12 || Math.abs(dy) &gt; 12) return;   // 滑动不算点击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var h = self.hits.hit(x,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(h &amp;&amp; h.fn) h.fn(x, 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move: function (x, y)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 &amp;&amp; self.scene.onMove &amp;&amp; self._down) self.scene.onMove(x, y, self._down);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Stage.prototype.go = function (scene) { this.pending = scene;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Stage.prototype.toast = function (msg, ms)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this.toastMsg = msg;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this.toastUntil = Date.now() + (ms || 1600);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Stage.prototype.start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self = this;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loop = 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self.now = 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(self.pending)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 &amp;&amp; self.scene.exit) self.scene.exit();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self.scene = self.pending;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self.pending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(self.scene.enter) self.scene.enter(self);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self.hits.clear();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var ctx = self.ctx;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ctx.fillStyle = C.cream;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ctx.fillRect(0, 0, self.plat.W, self.plat.H);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 (self.scene)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(self.scene.update) self.scene.update(self.now);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self.scene.draw(ctx, self);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self._drawToast(ctx);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self.plat.raf(loop);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self.plat.raf(loop);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Stage.prototype._drawToast = function (ctx) 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(!this.toastMsg || Date.now() &gt; this.toastUntil)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w = this.plat.W;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font(ctx, 12.5, 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tw = ctx.measureText(this.toastMsg).width + 36;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x = (w - tw) / 2, y = this.plat.H - 190;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fillRound(ctx, x, y, tw, 36, 18, 'rgba(38,77,51,0.92)');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text(ctx, this.toastMsg, w / 2, y + 18, { size: 12.5, color: '#fff', align: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--- 通用按钮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button(ctx, stage, x, y, w, h, label, fn, opt)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opt = opt || 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var bg = opt.bg || C.forest, fg = opt.fg || '#fff';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fillRound(ctx, x, y, w, h, opt.r == null ? h / 2 : opt.r, bg);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(opt.border) strokeRound(ctx, x, y, w, h, opt.r == null ? h / 2 : opt.r, opt.border, 1.5)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text(ctx, label, x + w / 2, y + h / 2, { size: opt.size || 15, bold: true, color: fg, align: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'center'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 (fn) stage.hits.add(x, y, w, h, fn, 4);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C: C, FONT: FONT, font: font, roundRect: roundRect, fillRound: fillRound,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strokeRound: strokeRound, text: text, wrapText: wrapText,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HitLayer: HitLayer, Stage: Stage, button: button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 (typeof module !== 'undefined' &amp;&amp; module.exports) module.exports = 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 (typeof globalThis !== 'undefined') globalThis.UI = 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微信小游戏版 minigame/js/page.js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页面外壳：顶部标题、底部导航、可滚动内容区。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canvas 没有滚动容器，滚动要自己实现：记住偏移量、按内容高度夹住、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触摸移动时改偏移，并且滚动中不能触发点击。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(function 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UI = (typeof require !== 'undefined') ? require('./ui.js') : globalThis.UI;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C = UI.C;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TABS = 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'home', name: '首页', emo: '🏠'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'levels', name: '关卡', emo: '🗺️'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'rank', name: '排行', emo: '🏆'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'shop', name: '商店', emo: '🛍️'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{ id: 'mine', name: '我的', emo: '🐑'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var TABBAR_H = 62;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function Page(tab, title)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this.tab = tab;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this.title = title;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this.scroll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this.contentH =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this._lastY =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Page.prototype.enter = function (stage)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this.stage = stage;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this.scroll = 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save.tools[k]--; G.toolUsed++; persist(); renderTools(); renderFailTips();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有解洗牌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这里踩过两个坑，都是「生成路径改了、洗牌路径漏改」造成的：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1) 彩虹牌走独立槽、不参与花色配对，但曾被算进花色配额 ——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每张残留彩虹牌都会从某个花色里偷走一张，留下永远配不齐的孤儿。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2) solveOrder 只看遮挡，不认识冰冻/锁链/补给 ——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算出来的顺序玩家根本走不了，卡槽峰值控制也就落空了。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现在的做法：排除彩虹牌 → 用认识锁的求解器 → 染色 → 全规则回放验证 → 不过就重试，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八次都失败就把花色原样还回去并如实告诉玩家。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tileNb(a,b){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a.q&lt;0&amp;&amp;b.q&lt;0&amp;&amp;a.layer===b.layer&amp;&amp;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((Math.abs(a.x-b.x)===2&amp;&amp;a.y===b.y)||(Math.abs(a.y-b.y)===2&amp;&amp;a.x===b.x));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认识冰冻/锁链/补给的顺序求解。已消组数取保守下界：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入槽 n 张、卡槽最多占 cap，则至少已经消掉 (n-cap)/3 组。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估得比实际慢是安全的 —— 锁只会被排得更靠后，真打时一定已经解开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solveOrderLocked(rest,startMatches){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order=[];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guard=rest.length+5;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while(set.size&amp;&amp;guard--&gt;0){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m=startMatches+Math.floor(order.length/3);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free=[];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t of set){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if(!freeIn(t,set))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if(t.sp==='freeze'&amp;&amp;frozen.get(t))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if((t.sp==='chain'||t.sp==='supply')&amp;&amp;m&lt;t.chainN)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free.push(t);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if(!free.length)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free.sort((a,b)=&gt;(b.layer-a.layer)||(RNG()-.5));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t=free[rnd(Math.max(1,Math.min(free.length,4)))];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 order.push(t);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set.size?null:order;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洗牌改变了消除时序，而炸弹倒数是按「旧顺序」算出来的，必须按新顺序重算，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否则会留下一堆来不及消的炸弹 —— 这是洗牌验证失败的主要原因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retimeBombs(rest,order,held,rainHeld){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pos=new Map(); order.forEach((t,i)=&gt;pos.set(t,i));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clearAt=new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i=0;i&lt;order.length;i++){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t=order[i];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rainSlot.push(t);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if(rainSlot.length&gt;=3){ rainSlot.forEach(x=&gt;clearAt.set(x,i)); rainSlot.length=0;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 trio.forEach(x=&gt;{ clearAt.set(x,i); tray.splice(tray.indexOf(x),1); });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rest.concat(held).forEach(t=&gt;{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if(t.sp!=='bomb')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c=clearAt.get(t);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if(c===undefined){ ok=false;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start=pos.has(t)?pos.get(t):-1;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ins=0;                                  /* 倒数按「之后有几张牌入槽」走，彩虹牌不入槽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i=start+1;i&lt;=c;i++) if(order[i]&amp;&amp;order[i].sp!=='rain') ins++;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t.bombK=ins+2;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if(start&lt;0) t.bombLeft=t.bombK;             /* 已在卡槽里的炸弹，倒数一并重置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按全部游戏规则回放一遍，确认这条顺序真的走得通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verifyPlayable(rest,order,held,rainHeld){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set=new Set(rest), tray=held.slice(), rainSlot=rainHeld.slice();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frozen=new Map(), bomb=new Map();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rest.forEach(t=&gt;{ if(t.sp==='freeze'&amp;&amp;t.frozen) frozen.set(t,true);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tray.forEach(t=&gt;{ if(t.sp==='bomb') bomb.set(t,t.bombLeft||t.bombK);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m=G.matches;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t of order){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if(!freeIn(t,set))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if(t.sp==='freeze'&amp;&amp;frozen.get(t))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if((t.sp==='chain'||t.sp==='supply')&amp;&amp;m&lt;t.chainN)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set.delete(t);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o of set) if(o.sp==='freeze'&amp;&amp;frozen.get(o)&amp;&amp;tileNb(o,t)) frozen.set(o,false);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if(t.sp==='rain'){ rainSlot.push(t); if(rainSlot.length&gt;=3){ rainSlot.length=0; m++; } conti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tray.push(t);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if(t.sp==='bomb') bomb.set(t,t.bombK);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blew=false;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bomb.forEach((v,k)=&gt;{ if(k!==t&amp;&amp;tray.includes(k)){ bomb.set(k,v-1); if(v-1&lt;=0) blew=true; }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by={}; tray.forEach(x=&gt;{ (by[x.type]=by[x.type]||[]).push(x);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trio=null; for(const k in by) if(by[k].length&gt;=3){ trio=by[k].slice(0,3); break;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if(trio){ trio.forEach(x=&gt;{ tray.splice(tray.indexOf(x),1); bomb.delete(x); }); m++;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if(blew)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if(tray.length&gt;=SLOT_N)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set.size===0 &amp;&amp; tray.length===0 &amp;&amp; rainSlot.length===0;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reshuffleSolvable(){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rest=G.tiles.filter(t=&gt;!t.removed);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if(rest.length&lt;3) return 'empty';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用本局真正的配置。每日/周常/无尽的 G.lv 都是 1，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直接 levelDef(G.lv) 会回落到第 1 关，把题面洗成幼儿园难度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cfg=G.rcfg||{types:levelDef(G.lv).cfg.types,d:levelDef(G.lv).cfg.d};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cap=Math.max(3,Math.min(SLOT_N-1,(cfg.d||3)-(toolLv('shuffle')-1)));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held=G.tray.filter(x=&gt;!x.matching);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rainHeld=G.rain.filter(x=&gt;!x.matching);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heldCount={};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held.forEach(t=&gt;heldCount[t.type]=(heldCount[t.type]||0)+1);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plain=rest.filter(t=&gt;t.sp!=='rain');     /* 彩虹牌不参与花色配额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backup=rest.map(t=&gt;t.type);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bombBackup=rest.concat(held).map(t=&gt;[t,t.bombK,t.bombLeft]);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needTotal=0;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for(const c in heldCount) needTotal+=3-heldCount[c];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triples=(plain.length-needTotal)/3;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if(triples&lt;0||triples%1!==0)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attempt=0;attempt&lt;14;attempt++){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order=solveOrderLocked(rest,G.matches);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if(!order)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remain={};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heldCount) remain[c]=3-heldCount[c];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pool=planColors(cfg.types,triples);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for(const c in pool) remain[c]=(remain[c]||0)+(+pool[c]);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collect 目标：保证目标花色还留在盘面上，否则任务被无声废掉。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搬运量必须是 3 的倍数，否则会破坏「每色总数是 3 的倍数」这条不变量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g=G.goal;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if(g&amp;&amp;g.t==='collect'){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want=3*Math.max(1,g.need-g.got);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if((remain[g.type]||0)&lt;want){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const donor=Object.keys(remain).map(Number)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.filter(c=&gt;c!==g.type).sort((a,b)=&gt;remain[b]-remain[a])[0];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if(donor!=null){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let move=Math.min(want-(remain[g.type]||0),Math.max(0,(remain[donor]||0)-3));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move=Math.floor(move/3)*3;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if(move&gt;0){ remain[donor]-=move; remain[g.type]=(remain[g.type]||0)+move;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paintOrder(order,remain,heldCount,cap);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if(!retimeBombs(rest,order,held,rainHeld)) continue;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if(verifyPlayable(rest,order,held,rainHeld)) return 'ok';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rest.forEach((t,i)=&gt;{ t.type=backup[i]; });   /* 洗不出可解局面，原样还回去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bombBackup.forEach(([t,k,l])=&gt;{ t.bombK=k; t.bombLeft=l;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'fail';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repaint(t){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t.el.style.setProperty('--cell-c',TYPE_DEFS[t.type].c);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t.el.innerHTML=face(t.type);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t.el.style.transform='scale(.72)';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setTimeout(()=&gt;{ t.el.style.transform=''; },180);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doShuffle(){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alive=G.tiles.filter(t=&gt;!t.removed);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if(alive.length&lt;3){ toast('没有可洗的牌'); SFX.deny();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卡槽已占 6 格且没有任何两张同色 —— 下一张必死，洗牌救不了，别浪费道具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hc={};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G.tray.filter(x=&gt;!x.matching).forEach(t=&gt;hc[t.type]=(hc[t.type]||0)+1);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if(G.tray.filter(x=&gt;!x.matching).length&gt;=SLOT_N-1 &amp;&amp; !Object.keys(hc).some(c=&gt;hc[c]===2)){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toast('卡槽里没有能凑对的，洗牌救不了，试试「移出」');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SFX.deny();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先洗，洗不出可解局面就不扣道具 —— 绝不能一边说「保证有解」一边给个死局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r=reshuffleSolvable();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if(r!=='ok'){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toast('这个局面洗不出有解的排布，道具没有消耗');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SFX.deny();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if(!spend('shuffle')){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alive.forEach(repaint);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G.dirty=true;          /* 花色变了，存下来的参考解法不再成立 */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refreshCover();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toast('已重新洗牌 · 保证仍有解');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doUndo(){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if(![...G.history].reverse().find(t=&gt;t.inTray&amp;&amp;!t.matching)){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toast('还没有可撤回的操作'); SFX.deny();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if(!spend('undo'))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i=0;i&lt;toolLv('undo');i++){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last=[...G.history].reverse().find(t=&gt;t.inTray&amp;&amp;!t.matching);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if(!last) break;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G.tray=G.tray.filter(x=&gt;x!==last);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G.rain=G.rain.filter(x=&gt;x!==last);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last.removed=false; last.inTray=false;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last.el.classList.remove('out');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G.history=G.history.filter(x=&gt;x!==last);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n++;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if(G.goal&amp;&amp;G.goal.t==='steps') G.goal.used=Math.max(0,G.goal.used-n);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renderTray(); renderRain(); refreshCover(); updateProg(); updateGoal();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toast('已撤回 '+n+' 步');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doOut(){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list=G.tray.filter(x=&gt;!x.matching).slice(0,2+toolLv('out'));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if(!list.length){ toast('卡槽是空的'); SFX.deny(); return false;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if(!spend('out'))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list.forEach(t=&gt;{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t.removed=false; t.inTray=false;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t.el.classList.remove('out');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G.history=G.history.filter(x=&gt;x!==t);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G.tray=G.tray.filter(x=&gt;!list.includes(x));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if(G.goal&amp;&amp;G.goal.t==='steps') G.goal.used=Math.max(0,G.goal.used-list.length);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renderTray(); refreshCover(); updateProg(); updateGoal();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toast('已移出 '+list.length+' 块');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$('#t-shuffle').onclick=()=&gt;{ if(!G.over) doShuffle();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$('#t-undo').onclick=()=&gt;{ if(!G.over) doUndo();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$('#t-out').onclick=()=&gt;{ if(!G.over) doOut();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失败页复活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$('#fail-tips').addEventListener('click',e=&gt;{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el=e.target.closest('.tip'); if(!el)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k=el.dataset.tool;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if(save.tools[k]&lt;=0){ toast('道具不足，去商店看看吧');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G.over=false;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ok=false;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if(k==='shuffle'){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洗牌复活：先把卡槽清空一格再洗，避免立刻又满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ok=doShuffle();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if(ok){ const t=G.tray.filter(x=&gt;!x.matching).slice(0,2); t.forEach(x=&gt;{x.removed=false;x.in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Tray=false;x.el.classList.remove('out');G.history=G.history.filter(y=&gt;y!==x);}); G.tray=G.tray.f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ilter(x=&gt;!t.includes(x)); renderTray(); refreshCover(); updateProg();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if(k==='undo') ok=doUndo();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ok=doOut();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if(ok){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if(G.deathBy==='time') G.startAt+=30000;   /* 超时复活补 30 秒，否则一回去就又超时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G.deathBy='';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go('s-game'); requestAnimationFrame(layout); startTimer();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toast('复活成功，继续加油！');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else G.over=true;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$('#replay-skip').onclick=stopReplay;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$('#fail-replay').onclick=startReplay;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$('#fail-retry').onclick=()=&gt;{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if(G.mode==='endless'){ G.wave=1; G.score=0; G.buffs=null;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startLevel(G.lv);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$('#win-next').onclick=()=&gt;{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if(G.mode==='daily'||G.mode==='weekly'){ go('s-game'); startLevel(G.lv); requestAnimationFrame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(layout);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nx=G.lv&lt;MAX_LEVEL?G.lv+1:G.lv;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startLevel(nx);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暗号分享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$('#code-ok').onclick=()=&gt;$('#codeMask').classList.remove('on');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点弹层背景关掉，是通用预期。#buffMask 是必选三选一，故意不给关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['spMask','chMask','codeMask','codeInMask'].forEach(id=&gt;{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m=document.getElementById(id);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if(m) m.addEventListener('click',e=&gt;{ if(e.target===m) m.classList.remove('on');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$('#btn-code').onclick=()=&gt;{ $('#code-in').value=''; $('#codeInMask').classList.add('on'); setTi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meout(()=&gt;$('#code-in').focus(),80);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$('#code-cancel').onclick=()=&gt;$('#codeInMask').classList.remove('on');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$('#code-go').onclick=()=&gt;{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p=parseCode($('#code-in').value);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if(!p){ toast('暗号看不懂，检查一下有没有打错');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$('#codeInMask').classList.remove('on');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clearProgress(); G.mode='normal'; G.forceSeed=p.seed; G.pendingTarget=p.target||null;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startLevel(p.lv);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toast(p.target ? ('战书已接下 · 目标 '+fmtTime(p.target.time)) : ('第 '+p.lv+' 关 · 朋友的题面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$('#code-in').addEventListener('keydown',e=&gt;{ if(e.key==='Enter') $('#code-go').click();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$$('.btn-share').forEach(b=&gt;b.onclick=shareCurrent);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模式入口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$('#btn-daily').onclick=()=&gt;{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G.mode='daily'; G.wave=1; G.score=0;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$('#btn-endless').onclick=()=&gt;{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G.mode='endless'; G.wave=1; G.score=0; G.buffs=null;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$('#btn-weekly').onclick=()=&gt;{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G.mode='weekly'; G.wave=1; G.score=0;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go('s-game'); startLevel(1); requestAnimationFrame(layout);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toast('本周规则：'+weeklyMod().d);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$('#btn-restart').onclick=()=&gt;{ clearProgress(); startLevel(G.lv); requestAnimationFrame(layout)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; toast('已重置本关');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$('#g-back').onclick=()=&gt;go('s-levels');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$('#btn-sound').onclick=()=&gt;{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save.sound=!save.sound;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$('#btn-sound').innerHTML='&lt;i class="fa-solid '+(save.sound?'fa-volume-high':'fa-volume-xmark'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toast(save.sound?'音效已开启':'音效已关闭');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if(save.sound) SFX.pick();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首页 / 签到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SAYINGS=[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'风把云吹散了，剩下的时间，都用来陪你喜欢的羊吧。',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'慢一点也没关系，草原上的路从来不催人。',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'今天的第一缕阳光，已经替你晒暖了牧场。',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'把烦恼交给风，把青草留给羊。',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'走得远不如走得稳，羊群会一直等你。'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dateKey(d){ d=d||new Date(); return d.getFullYear()+'-'+(d.getMonth()+1)+'-'+d.getDate(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yesterdayKey(){ const d=new Date(); d.setDate(d.getDate()-1); return dateKey(d);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renderHome(){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h=d.getHours();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$('#g-hi').textContent = h&lt;5?'夜深了，牧羊人':h&lt;11?'早上好，牧羊人':h&lt;13?'中午好，牧羊人':h&lt;18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?'下午好，牧羊人':h&lt;22?'傍晚好，牧羊人':'晚安，牧羊人';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$('#g-date').textContent=(d.getMonth()+1)+'月'+d.getDate()+'日 · '+['周日','周一','周二','周三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','周四','周五','周六'][d.getDay()];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$('#g-say').textContent=SAYINGS[(d.getDate()+d.getMonth())%SAYINGS.length];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$('#g-issue').textContent=200+d.getDate();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$('#home-note').textContent='今日已有 '+fmt(3286415+save.cleared*13)+' 只羊通关';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p=resumable();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$('#btn-start').innerHTML='&lt;i class="fa-solid fa-play"&gt;&lt;/i&gt;'+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(p ? '继续本局 · 第 '+p.lv+' 关'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: save.cleared ? '继续闯关 · 第 '+save.level+' 关' : '开始游戏');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dk=String(dailySeed());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dd=(save.daily||{})[dk];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$('#daily-sub').textContent = dd ? ('今日 '+fmtTime(dd.time)) : '全服同题';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$('#btn-daily').classList.toggle('hasdone',!!dd);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$('#endless-sub').textContent = save.endless ? ('最佳 '+save.endless+' 组') : '最佳 0 组';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$('#weekly-sub').textContent = weeklyMod().n;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$('#btn-endless').classList.toggle('hasdone',save.endless&gt;0);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renderCheckin();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renderCheckin(){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ck=save.checkin;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claimed = ck.date===dateKey();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box=$('#ck-days'); box.innerHTML='';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streak=ck.streak||0;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start=new Date();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start.setDate(start.getDate()-(claimed?Math.max(0,streak-1):streak));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WD=['周日','周一','周二','周三','周四','周五','周六'];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i=0;i&lt;7;i++){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day=new Date(start); day.setDate(start.getDate()+i);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doneCount=claimed?streak:streak;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isDone=i&lt;doneCount;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isToday=(claimed? i===streak-1 : i===streak);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wrap=document.createElement('div');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wrap.className='day';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奖励直接标在每一格上：原来要签到成功弹个 toast 才知道给了多少，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看不到「第 7 天有 100」就没有连签的动力。月卡加成也算进去，显示的就是实得数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base=CK_COIN[i], real=save.pass?base*2+40:base;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wrap.innerHTML='&lt;div class="dot'+(isToday&amp;&amp;!claimed?' today':(isDone?' done':''))+'"&gt;'+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(isDone&amp;&amp;!(isToday&amp;&amp;!claimed)?'&lt;i class="fa-solid fa-check"&gt;&lt;/i&gt;':(i+1))+'&lt;/div&gt;'+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'&lt;span'+(isToday?' class="on"':'')+'&gt;'+WD[day.getDay()]+'&lt;/span&gt;'+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class="rw'+(isToday&amp;&amp;!claimed?' on':'')+(isDone&amp;&amp;!(isToday&amp;&amp;!claimed)?' got':'')+'"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'&lt;i class="fa-solid fa-circle"&gt;&lt;/i&gt;'+real+'&lt;/span&gt;';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if(isToday&amp;&amp;!claimed) wrap.onclick=doCheckin;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wrap.onclick=()=&gt;toast(claimed?'今天已经签到过啦，明天再来':'先完成前面的签到吧');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box.appendChild(wrap);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$('#ck-streak').textContent = claimed ? '今日已签 · 连续 '+streak+' 天' : '连续签到 '+streak+'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天 · 点击领取';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CK_COIN=[20,25,30,40,50,60,100];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doCheckin(){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ck=save.checkin;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if(ck.date===dateKey()){ toast('今天已经签到过啦');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ck.streak = (ck.date===yesterdayKey()) ? Math.min(7,(ck.streak||0)+1)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ck.date=dateKey();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coin=CK_COIN[ck.streak-1];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if(save.pass) coin=coin*2+40;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save.coins+=coin;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extra='';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if(ck.streak===7){ save.wool+=20; extra=' + 羊毛 20';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if(save.pass){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k=['shuffle','undo','out'][rnd(3)];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save.tools[k]++; extra+=' + 随机道具 ×1';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toast('签到成功！金币 +'+coin+extra);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renderCheckin();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关卡地图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地图最远能翻到哪一章：至少覆盖全部设计关卡，玩家打得更远时跟着延伸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maxMapChapter(){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Math.max(Math.ceil(DESIGN_LV/CH_SIZE)-1, chapterIdx(Math.min(save.level,MAX_LEVEL)));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mapCh=null;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renderLevels(ch){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if(ch==null) ch = (mapCh!=null?mapCh:chapterIdx(save.level));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ch=Math.max(0,Math.min(ch,maxMapChapter()));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mapCh=ch;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first=ch*CH_SIZE+1;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applyChapter(first);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$('#lv-title').textContent=chapterTitle(first);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$('#ch-prev').style.visibility = ch&gt;0?'visible':'hidden';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$('#ch-next').style.visibility = ch&lt;maxMapChapter()?'visible':'hidden';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map=$('#lv-map'), H=1120;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map.style.height=H+'px';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pts=[];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i=0;i&lt;CH_SIZE;i++){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xp=(i%2===0)?20:60, yp=5+i*10;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pts.push({lv:first+i,xp,yp,x:xp/100*346,y:yp/100*H});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d='M '+pts[0].x.toFixed(1)+' '+pts[0].y.toFixed(1);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for(let i=1;i&lt;pts.length;i++){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a=pts[i-1],b=pts[i];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cx=(a.x+b.x)/2+(i%2?76:-76);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d+=' Q '+cx.toFixed(1)+' '+((a.y+b.y)/2).toFixed(1)+' '+b.x.toFixed(1)+' '+b.y.toFixed(1);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map.innerHTML=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'&lt;svg class="lv-path" viewBox="0 0 346 '+H+'" preserveAspectRatio="none" fill="none"&gt;'+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'&lt;path d="'+d+'" stroke="var(--hill-a)" stroke-width="15" stroke-linecap="round"/&gt;'+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'&lt;path d="'+d+'" stroke="var(--hill-c)" stroke-width="3.5" stroke-dasharray="1 13" stroke-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linecap="round"/&gt;'+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lf-1"&gt;&lt;/i&gt;&lt;i class="fa-solid fa-seedling lv-leaf lf-2"&gt;&lt;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lf-3"&gt;&lt;/i&gt;&lt;i class="fa-solid fa-tree lv-leaf lf-4"&gt;&lt;/i&gt;'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'&lt;i class="fa-solid fa-leaf lv-leaf lf-5"&gt;&lt;/i&gt;';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pts.forEach(p=&gt;{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lv=p.lv, st=save.stars[lv]||0;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state = st&gt;0 ? 'done' : (lv===save.level ? 'current' : (lv&lt;save.level ? 'open' : 'lock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b=document.createElement('button');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b.className='lv-node '+state+(isBoss(lv)?' boss':'')+(isBonus(lv)?' bonus':'');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b.style.left=p.xp+'%'; b.style.top=p.yp+'%';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let inner = state==='lock' ? '&lt;i class="fa-solid fa-lock"&gt;&lt;/i&gt;'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isBoss(lv)    ? '&lt;i class="fa-solid fa-crown"&gt;&lt;/i&gt;'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isBonus(lv)   ? '&lt;i class="fa-solid fa-box-open"&gt;&lt;/i&gt;'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: st&gt;0          ? '&lt;i class="fa-solid fa-check"&gt;&lt;/i&gt;' : String(lv);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if(st&gt;0) inner+='&lt;span class="lv-star"&gt;'+[1,2,3].map(k=&gt;'&lt;i class="fa-solid fa-star'+(k&lt;=st?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'':' off')+'"&gt;&lt;/i&gt;').join('')+'&lt;/span&gt;';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if(state==='current') inner+='&lt;span class="lv-tag"&gt;进行中&lt;/span&gt;';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if(isBoss(lv)&amp;&amp;state!=='lock') inner+='&lt;span class="lv-tag"&gt;BOSS 限时&lt;/span&gt;';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else if(isBonus(lv)&amp;&amp;state!=='lock') inner+='&lt;span class="lv-tag"&gt;宝箱关&lt;/span&gt;';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inner+='&lt;span class="lv-label"&gt;'+lv+' · '+levelName(lv)+' · '+shapeOf(lv).n+'&lt;/span&gt;';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b.innerHTML=inner;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if(state==='lock'){ toast('通关第 '+(lv-1)+' 关后解锁');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enterLevel(lv);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map.appendChild(b);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一只羊站在当前进度的节点上，解锁新关时会走过去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curPt=pts.find(p=&gt;p.lv===save.level)||pts.find(p=&gt;!save.stars[p.lv]);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if(curPt){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walker=document.createElement('div');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walker.className='lv-walker';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walker.innerHTML='&lt;svg&gt;&lt;use href="#sheep"/&gt;&lt;/svg&gt;';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from=pts.find(p=&gt;p.lv===save.level-1);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startP=(save.lastWalk!==save.level&amp;&amp;from)?from:curPt;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walker.style.left=startP.xp+'%'; walker.style.top=(startP.yp)+'%';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map.appendChild(walker);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if(startP!==curPt){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requestAnimationFrame(()=&gt;{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walker.style.left=curPt.xp+'%'; walker.style.top=curPt.yp+'%';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walker.classList.add('walking');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setTimeout(()=&gt;walker.classList.remove('walking'),1300);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save.lastWalk=save.level;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done=pts.filter(p=&gt;save.stars[p.lv]).length;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total=Object.keys(save.stars).length;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$('#lv-desc').textContent='本章已通关 '+done+' / '+CH_SIZE+' 关 · 累计 '+total+' 关';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$('#lv-num').textContent=done+'/'+CH_SIZE;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$('#lv-track').style.width=(done/CH_SIZE*100)+'%';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$('#rk-seg').addEventListener('click',e=&gt;{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b=e.target.closest('button'); if(!b)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rkTab=b.dataset.rk; renderRank();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$('#ch-prev').onclick=()=&gt;renderLevels(mapCh-1);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$('#ch-next').onclick=()=&gt;renderLevels(mapCh+1);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商店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PRICE={shuffle:120,undo:80,out:200};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TILE_SKINS={plain:{n:'清草',cost:0},wood:{n:'木纹',cost:150},cloud:{n:'云朵',cost:260},nig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ht:{n:'夜幕',cost:400}};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renderShop(){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$$('#s-shop .t-card').forEach(c=&gt;{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c.querySelector('.have-v').textContent=save.tools[c.dataset.buy];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c.querySelector('.t-price').lastChild.textContent=Math.round(PRICE[c.dataset.buy]*priceMul()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$('#shop-wool').textContent=fmt(save.wool);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$('#wallet-wool').textContent=fmt(save.wool);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道具升级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up=$('#up-row'); up.innerHTML='';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Object.keys(TOOL_UP).forEach(k=&gt;{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u=TOOL_UP[k], lv=toolLv(k), max=lv&gt;=3, cost=u.cost[lv]||0, poor=save.wool&lt;cost;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el.className='up-item';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class="u-ico"&gt;&lt;i class="fa-solid '+u.ico+'"&gt;&lt;/i&gt;&lt;/div&gt;'+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class="u-t"&gt;&lt;b&gt;'+u.n+' Lv.'+lv+'&lt;/b&gt;&lt;span&gt;'+u.desc[lv-1]+'&lt;/span&gt;'+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class="u-lv"&gt;'+[1,2,3].map(i=&gt;'&lt;i class="'+(i&lt;=lv?'on':'')+'"&gt;&lt;/i&gt;').join('')+'&lt;/div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class="u-buy'+(max?' max':(poor?' poor':''))+'"&gt;'+(max?'已满级':'羊毛 '+cost)+'&lt;/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el.querySelector('.u-buy').onclick=()=&gt;{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if(max){ toast(u.n+' 已经满级了');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if(save.wool&lt;cost){ toast('羊毛不够，还差 '+(cost-save.wool));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save.wool-=cost; save.toolLv[k]=lv+1;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toast(u.n+' 升到 Lv.'+(lv+1)+'：'+u.desc[lv]);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renderShop();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up.appendChild(el);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牌面皮肤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save.tileOwned=save.tileOwned||['plain'];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$$('#skin-row .skin').forEach(el=&gt;{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k=el.dataset.tile, own=save.tileOwned.includes(k);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el.classList.toggle('own',own);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el.classList.toggle('wear',save.tileSkin===k);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el.querySelector('.sk-tag').textContent = save.tileSkin===k?'使用中':(own?'点击使用':'羊毛 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+TILE_SKINS[k].cost);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$$('#s-shop .t-card').forEach(c=&gt;{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k=c.dataset.buy, p=Math.round(PRICE[k]*priceMul());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if(save.coins&lt;p){ toast('金币不足，先去通关攒点吧');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save.coins-=p; save.tools[k]++;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toast(({shuffle:'洗牌',undo:'撤回',out:'移出'})[k]+' ×1 已放入背包');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renderShop(); renderTools();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$$('#skin-row .skin').forEach(el=&gt;{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el.onclick=()=&gt;{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k=el.dataset.tile;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save.tileOwned=save.tileOwned||['plain'];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if(save.tileOwned.includes(k)){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save.tileSkin=k; persist(); applyTileSkin(); renderShop();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toast('已换成「'+TILE_SKINS[k].n+'」牌面'); SFX.coin();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if(save.wool&lt;TILE_SKINS[k].cost){ toast('羊毛不够，还差 '+(TILE_SKINS[k].cost-save.wool)); 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save.wool-=TILE_SKINS[k].cost; save.tileOwned.push(k); save.tileSkin=k;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 applyTileSkin(); renderShop();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toast('兑换成功，牌面换成「'+TILE_SKINS[k].n+'」');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applyTileSkin(){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cls='tile-'+(save.tileSkin||'plain');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[$('#board'),...$$('#queues .qrow')].forEach(el=&gt;{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if(!el)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el.className=el.className.replace(/tile-\w+/g,'').trim()+' '+cls;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applySkin(){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s=SHEEP_BY[save.skin];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r=document.documentElement.style;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r.setProperty('--sheep-ink',s.c[0]); r.setProperty('--sheep-wool',s.c[1]);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r.setProperty('--sheep-face',s.c[2]); r.setProperty('--sheep-blush',s.c[3]);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r.setProperty('--sheep-ring',s.c[4]);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document.body.classList.toggle('cb',!!save.cbMode);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排行页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全部是真实的本地数据。原来那套地区榜/好友榜是设计稿留下的假数据，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没有服务端就只能是编的，留着只会拉低整页的可信度，已经删掉。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排行的意义建立在「同题可比」上：每日与周常全服同题，暗号让任意两人同题。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rkTab='best';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renderRank(){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$('#rk-name').textContent=save.name;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$('#rk-title').textContent=currentTitle();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头部三个数字跟着当前面板走。原来固定是「通关/星星/消除组」，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和下面看的是哪个榜没有关系，而且三个数的口径互相打架：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cleared 是通关次数（重玩会 +1）却和纪录墙的「N 关有记录」并排，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matches 又不含无尽。现在每个面板自己带自己的口径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$('#rk-stats').innerHTML=rkStats().map(x=&gt;'&lt;div&gt;&lt;b&gt;'+x[0]+'&lt;/b&gt;&lt;span&gt;'+x[1]+'&lt;/span&gt;&lt;/div&gt;').j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$$('#rk-seg button').forEach(b=&gt;b.classList.toggle('on',b.dataset.rk===rkTab));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兜底：任何一个面板抛异常都不该让分段控件亮着新标签、内容却停在旧面板上。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宁可显示一句「读不出来」，也不要一个从此再也点不出来的死标签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try{ html=({best:rkBest,daily:rkDaily,endless:rkEndless,duel:rkDuel})[rkTab]();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catch(e){ html=rkEmpty('fa-triangle-exclamation','这一栏的记录读不出来&lt;br&gt;存档里的数据可能已损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坏');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$('#rk-panel').innerHTML=storageWarn()+html;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每个面板的头部口径：都只统计这个面板真正在比的东西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rkStats(){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try{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if(rkTab==='daily'){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d=Object.keys(save.daily||{}), w=Object.keys(save.weekly||{});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bt=d.map(k=&gt;save.daily[k].time).sort((a,b)=&gt;a-b)[0];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[[d.length,'每日次数'],[w.length,'周常周数'],[bt?fmtTime(bt):'—','每日最佳']];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if(rkTab==='endless'){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log=save.endlessLog||[];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wave=log.reduce((a,r)=&gt;Math.max(a,r.wave||0),0);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[[fmt(save.endless||0),'最佳组数'],[wave||'—','最远波次'],[log.length,'场次']];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if(rkTab==='duel'){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const d=save.duel||{win:0,lose:0}, t=d.win+d.lose;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return [[d.win,'胜'],[d.lose,'负'],[(t?Math.round(d.win/t*100):0)+'%','胜率']];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keys=[...new Set([...Object.keys(save.best||{}),...Object.keys(save.stars||{})])].map(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Number).filter(n=&gt;n&gt;0);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three=keys.filter(lv=&gt;(save.stars[lv]||0)&gt;=3).length;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ft=keys.map(lv=&gt;(save.best[lv]||{}).time).filter(t=&gt;t&gt;0).sort((a,b)=&gt;a-b)[0];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[[keys.length,'有记录'],[three,'三星关'],[ft?fmtTime(ft):'—','最快一关']];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}catch(e){ return [['—',''],['—',''],['—','']];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rkEmpty=(icon,txt)=&gt;'&lt;div class="rk-card"&gt;&lt;div class="rk-empty"&gt;&lt;i class="fa-solid '+icon+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'"&gt;&lt;/i&gt;'+txt+'&lt;/div&gt;&lt;/div&gt;';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rkStars=n=&gt;'&lt;span class="rk-stars"&gt;'+[1,2,3].map(k=&gt;'&lt;i class="fa-solid fa-star'+(k&lt;=n?'':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 off')+'"&gt;&lt;/i&gt;').join('')+'&lt;/span&gt;';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纪录墙：50 关的个人最佳，给已通关的关卡一个重玩理由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注意取并集：老存档只有 stars 没有 best（用时是后来才开始记的），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只看 best 会让「明明通了关却一条纪录都没有」，那是最容易被当成 bug 的空页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rkBest(){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src=save.best||{}, st=save.stars||{};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keys=[...new Set([...Object.keys(src),...Object.keys(st)])]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.map(Number).filter(n=&gt;n&gt;0).sort((a,b)=&gt;a-b);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rkEmpty('fa-medal','还没有任何纪录&lt;br&gt;通关一次就会记下你的用时与最高连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击');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timed=keys.filter(lv=&gt;src[lv]&amp;&amp;src[lv].time&gt;0);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html='', lastCh=-1;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keys.forEach(lv=&gt;{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ch=chapterIdx(lv);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if(ch!==lastCh){ lastCh=ch; html+='&lt;/div&gt;&lt;div class="rk-chapter"&gt;'+chapterTitle(lv)+'&lt;/div&gt;&lt;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div class="rk-card"&gt;';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b=src[lv]||{};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html+='&lt;div class="rk-row"&gt;&lt;span class="n"&gt;'+lv+'&lt;/span&gt;'+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class="t"&gt;'+levelName(lv)+'&lt;/span&gt;'+rkStars(st[lv]||0)+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class="v"&gt;'+(b.time&gt;0?fmtTime(b.time)+'&lt;small&gt;×'+(b.combo||0)+'&lt;/small&gt;':'&lt;span cla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ss="dim"&gt;未记录&lt;/span&gt;')+'&lt;/span&gt;&lt;/div&gt;';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html=html.replace(/^&lt;\/div&gt;/,'')+'&lt;/div&gt;';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head='&lt;div class="rk-card"&gt;&lt;div class="c-hd"&gt;&lt;b&gt;个人纪录墙&lt;/b&gt;&lt;span&gt;'+keys.length+' 关有记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录&lt;/span&gt;&lt;/div&gt;';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if(timed.length){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fast=timed.reduce((a,lv)=&gt;!a||src[lv].time&lt;src[a].time?lv:a,0);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取全局与墙上行的较大值：老存档里 st.bestCombo 可能比行里的数还小，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同屏出现「行 ×3 / 头部 ×0」比数字本身不准更显眼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cb=timed.reduce((a,lv)=&gt;Math.max(a,src[lv].combo||0),save.st.bestCombo||0);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head+='&lt;div class="rk-row"&gt;&lt;span class="n"&gt;&lt;i class="fa-solid fa-bolt"&gt;&lt;/i&gt;&lt;/span&gt;&lt;span clas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s="t"&gt;最快的一关 · '+levelName(fast)+'&lt;/span&gt;'+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class="v"&gt;'+fmtTime(src[fast].time)+'&lt;/span&gt;&lt;/div&gt;'+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class="rk-row"&gt;&lt;span class="n"&gt;&lt;i class="fa-solid fa-fire"&gt;&lt;/i&gt;&lt;/span&gt;&lt;span class="t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"&gt;历史最高连击&lt;/span&gt;'+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class="v"&gt;×'+cb+'&lt;/span&gt;&lt;/div&gt;';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head+='&lt;div class="rk-note"&gt;这些关卡是在开始记录用时之前通的，重玩任意一关就会补上成绩&lt;/div&gt;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head+'&lt;/div&gt;'+html;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存档写不进去时（部分手机浏览器以本地文件打开会禁用 DOM 存储），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成绩只活在这一次会话里。不提示的话，玩家只会觉得「数据莫名其妙没了」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storageWarn(){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STORAGE_OK?'':'&lt;div class="rk-card"&gt;&lt;div class="rk-empty"&gt;&lt;i class="fa-solid fa-triangl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e-exclamation"&gt;&lt;/i&gt;'+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'当前浏览器禁止本地存档&lt;br&gt;成绩只保留到这个页面关闭为止，换用系统浏览器打开可解决&lt;/div&gt;&lt;/div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每日：全服同题，所以「和自己的历史比」是有意义的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rkDaily(){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d=save.daily||{};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keys=Object.keys(d).sort((a,b)=&gt;b-a);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rkEmpty('fa-calendar-day','还没打过每日挑战&lt;br&gt;全服同一题面，成绩才有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可比性')+rkWeekly();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today=String(dailySeed());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mine=d[today];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times=keys.map(k=&gt;d[k].time).sort((a,b)=&gt;a-b);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head;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if(mine){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rank=times.indexOf(mine.time)+1;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head='&lt;div class="rk-big"&gt;'+fmtTime(mine.time)+'&lt;small&gt;今日用时&lt;/small&gt;&lt;/div&gt;'+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class="rk-note"&gt;这是你 '+keys.length+' 次每日挑战里第 &lt;b&gt;'+rank+'&lt;/b&gt; 快的一次'+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(rank===1?' —— 历史最佳！':'')+'　最高连击 ×'+(mine.combo||0)+'&lt;/div&gt;';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head='&lt;div class="rk-big"&gt;--:--&lt;small&gt;今日未挑战&lt;/small&gt;&lt;/div&gt;'+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class="rk-note"&gt;今天的题面全服一样，打完就能和自己的历史成绩比一比&lt;/div&gt;';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best=times[0];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rows=keys.slice(0,10).map((k,i)=&gt;{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r=d[k], y=k.slice(0,4), m=k.slice(4,6), dd=k.slice(6);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'&lt;div class="rk-row'+(r.time===best?' gold':'')+'"&gt;&lt;span class="n"&gt;'+(k===today?'今':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(i+1))+'&lt;/span&gt;'+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class="t"&gt;'+(+m)+'月'+(+dd)+'日&lt;/span&gt;'+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class="v"&gt;'+fmtTime(r.time)+'&lt;small&gt;×'+(r.combo||0)+'&lt;/small&gt;&lt;/span&gt;&lt;/div&gt;';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class="rk-card"&gt;'+head+'&lt;/div&gt;'+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class="c-hd"&gt;&lt;b&gt;最近成绩&lt;/b&gt;&lt;span&gt;累计 '+keys.length+' 次 · 最佳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'+fmtTime(best)+'&lt;/span&gt;&lt;/div&gt;'+rows+'&lt;/div&gt;'+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rkWeekly();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周常成绩原来只写不读：存了一堆数据，玩家却只能在当次结算页看一眼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rkWeekly(){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w=save.weekly||{};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keys=Object.keys(w).map(Number).filter(n=&gt;n&gt;0).sort((a,b)=&gt;b-a);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if(!keys.length) return 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now=weekIndex();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rows=keys.slice(0,8).map((k,i)=&gt;{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r=w[k], mod=WEEKLY[k%WEEKLY.length];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'&lt;div class="rk-row'+(k===now?' gold':'')+'"&gt;&lt;span class="n"&gt;'+(i+1)+'&lt;/span&gt;'+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class="t"&gt;'+(k===now?'本周':(now-k)+'周前')+' · '+(mod?mod.n:'周常')+'&lt;/span&gt;'+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class="v"&gt;'+fmtTime(r.time)+'&lt;small&gt;×'+(r.combo||0)+'&lt;/small&gt;&lt;/span&gt;&lt;/div&gt;';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class="c-hd"&gt;&lt;b&gt;周常挑战&lt;/b&gt;&lt;span&gt;共 '+keys.length+' 周&lt;/spa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n&gt;&lt;/div&gt;'+rows+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class="rk-note"&gt;周常每周一换一套变体规则，同一周内全服规则相同&lt;/div&gt;&lt;/div&gt;';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无尽：不需要同题就天然可比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rkEndless(){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log=save.endlessLog||[];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判据不能只看 save.endless：首波 0 组失败时它保持 0，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但 endlessLog 已经记了一条 —— 玩家打完看到「还没玩过」，那条记录像是丢了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if(!save.endless&amp;&amp;!log.length) return rkEmpty('fa-infinity','还没玩过无尽草原&lt;br&gt;一波清完接下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一波，比谁消得多');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rows=log.length? log.map((r,i)=&gt;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class="rk-row'+(r.score===save.endless?' gold':'')+'"&gt;&lt;span class="n"&gt;'+(i+1)+'&lt;/span&gt;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class="t"&gt;第 '+r.wave+' 波结束&lt;/span&gt;'+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class="v"&gt;'+r.score+'&lt;small&gt;组&lt;/small&gt;&lt;/span&gt;&lt;/div&gt;').join('')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'&lt;div class="rk-empty"&gt;还没有历史记录&lt;/div&gt;';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class="rk-big"&gt;'+save.endless+'&lt;small&gt;组 · 历史最佳&lt;/small&gt;&lt;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class="rk-note"&gt;无尽模式每波都会更难，撑到第几波取决于你的取牌顺序&lt;/div&gt;&lt;/div&gt;'+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 '+log.length+' 次&lt;/b&gt;&lt;span&gt;最多保留 10 条&lt;/s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pan&gt;&lt;/div&gt;'+rows+'&lt;/div&gt;';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对战：暗号带上成绩就是一封战书，零服务端的异步 PK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rkDuel(){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d=save.duel||{win:0,lose:0,log:[]};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total=d.win+d.lose;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rate=total?Math.round(d.win/total*100):0;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rows=(d.log||[]).length? d.log.map(r=&gt;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class="rk-row '+(r.win?'win':'lose')+'"&gt;&lt;span class="n"&gt;'+(r.win?'胜':'负')+'&lt;/span&gt;'+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class="t"&gt;第 '+r.lv+' 关 · '+levelName(r.lv)+'&lt;/span&gt;'+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 class="v"&gt;'+fmtTime(r.mine)+'&lt;small&gt;对 '+fmtTime(r.theirs)+'&lt;/small&gt;&lt;/span&gt;&lt;/div&gt;').j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oin('')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'&lt;div class="rk-empty"&gt;还没有对战记录&lt;/div&gt;';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胜负胜率已经在头部卡片里，这里不再重复一遍 */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'&lt;div class="rk-card"&gt;&lt;div class="c-hd"&gt;&lt;b&gt;怎么发起对战&lt;/b&gt;'+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(total?'&lt;span&gt;共 '+total+' 场 · 胜率 '+rate+'%&lt;/span&gt;':'')+'&lt;/div&gt;'+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class="rk-note"&gt;通关后在结算页点「把这局的暗号分享给朋友」，暗号会&lt;b&gt;带上你的成绩&lt;/b&gt;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'对方在首页输入这串暗号，会拿到一模一样的盘面，并且开局就看得到要追的目标 —— 通关时自动判胜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负。&lt;br&gt;'+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'整个过程不需要联网，成绩就编码在那串字符里。&lt;br&gt;'+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'&lt;b&gt;只有通关的对局才计入胜负&lt;/b&gt;：没打过去、或中途重开新盘面，都不算负，所以上面的胜率天然偏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高。&lt;/div&gt;&lt;/div&gt;'+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class="rk-card"&gt;&lt;div class="c-hd"&gt;&lt;b&gt;最近对战&lt;/b&gt;&lt;span&gt;最多保留 20 条&lt;/span&gt;&lt;/div&gt;'+ro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ws+'&lt;/div&gt;';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图鉴 / 牧场 / 成就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renderDex(){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own=Object.keys(save.dex||{});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$('#dex-count').textContent=own.length+' / '+SHEEP.length;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renderDexEx(own.length);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cur=activeSheep();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$('#dex-cur').innerHTML = cur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? '&lt;svg style="'+sheepStyle(cur)+'"&gt;&lt;use href="#sheep"/&gt;&lt;/svg&gt;'+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class="c-info"&gt;&lt;b&gt;出战：'+cur.n+' · Lv.'+sheepLv(cur.id)+'&lt;/b&gt;'+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'&lt;span&gt;'+PASSIVE_TXT[cur.p.t](Math.round(cur.p.v*sheepMul(cur.id)))+'&lt;/span&gt;'+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class="c-story"&gt;「'+cur.s+'」&lt;/span&gt;&lt;/div&gt;'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: '&lt;svg&gt;&lt;use href="#sheep"/&gt;&lt;/svg&gt;&lt;div class="c-info"&gt;&lt;b&gt;还没有出战的羊&lt;/b&gt;&lt;span&gt;通关有几率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遇到新羊，点下面的头像即可出战&lt;/span&gt;&lt;/div&gt;';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g=$('#dex-grid'); g.innerHTML='';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SHEEP.forEach(s=&gt;{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has=!!(save.dex&amp;&amp;save.dex[s.id]);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lv=sheepLv(s.id);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d.className='dex-cell'+(has?'':' lock')+(save.skin===s.id&amp;&amp;has?' on':'');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d.innerHTML='&lt;span class="rr r'+s.r+'"&gt;'+RARITY[s.r]+'&lt;/span&gt;'+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'&lt;svg style="'+sheepStyle(s)+'"&gt;&lt;use href="#sheep"/&gt;&lt;/svg&gt;'+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'&lt;b&gt;'+(has?s.n:'？？？')+'&lt;/b&gt;'+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class="lvtag"&gt;'+(has?('Lv.'+lv+' · '+PASSIVE_TXT[s.p.t](Math.round(s.p.v*sheepMul(s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.id)))):'未收集')+'&lt;/span&gt;'+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class="shard"&gt;'+(has&amp;&amp;save.dex[s.id].s?'碎片 '+save.dex[s.id].s:'')+'&lt;/span&gt;';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d.onclick=()=&gt;{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if(!has){ toast('还没遇到这只羊，多通几关试试');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save.skin=s.id; persist(); applySkin(); renderDex();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toast(s.n+'：'+s.s);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g.appendChild(d);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玩法说明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特殊牌原本只有「第一次遇到时弹一次」的教学（#spMask），弹完就再也找不回来，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而炸弹倒数、锁链组数这类规则恰恰是要回头查的。这里把牌面、道具、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关卡目标、四种模式集中成一页常驻手册，文案直接取自 SPECIALS / TOOL_UP，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不另抄一份，免得规则改了说明还停在旧版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HELP_BASE=[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['fa-layer-group','怎么算赢','点击盘面上没被压住的牌，它会飞进下方卡槽；卡槽里凑齐 3 张同花色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自动消除。把盘面、卡槽、彩虹槽全部清空就算过关。'],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['fa-table-columns','卡槽只有 7 格','卡槽塞满且没有任何三连时判负。这是唯一的失败方式（限时与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限步关卡另算）。周常变体会把格子改成 5 格或 9 格。'],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['fa-box-open','底部牌堆','盘面下方的牌堆只能取最前面一张；少数关卡的牌堆是双向的，两端都能取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['fa-clover','必定有解','每一局都是先算出一条合法的通关顺序，再沿着它铺花色和特殊牌 —— 有解是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构造出来的，不是碰运气。卡在死局只会是取牌顺序的问题，失败页可以直接看参考解法回放。']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HELP_MODES=[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章节数按 CHAPTERS.length 说：50 关 ÷ CH_SIZE(10) = 5 章，原来写的「四个章节」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与 CHAPTERS 里实际的五个章节对不上。宝箱关 isBonus 排除了前 12 关，第一章没有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['fa-map','闯关','50 关，五个章节。每章第 10 关是 BOSS 关；第二章起每章第 5 关是宝箱关，金币翻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倍、必掉图鉴。'],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['fa-calendar-day','每日挑战','全服同一套题面，每天换一次。因为同题，成绩才有可比性。'],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['fa-calendar-week','周常挑战','每周一换一套变体规则（窄槽、迷雾、爆破等），同一周内全服相同。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['fa-infinity','无尽草原','一波清完接下一波，每波更难，中途可选增益。比的是累计消除组数。']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renderHelp(){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box=$('#help-body');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card=(title,rows)=&gt;'&lt;div class="hp-card"&gt;&lt;div class="hp-hd"&gt;'+title+'&lt;/div&gt;'+rows+'&lt;/div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row=(ico,name,tip,extra)=&gt;'&lt;div class="hp-row"&gt;&lt;div class="hp-ico"&gt;&lt;i class="fa-solid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class="hp-t"&gt;&lt;b&gt;'+name+'&lt;/b&gt;&lt;span&gt;'+tip+'&lt;/span&gt;&lt;/div&gt;'+(extra||'')+'&lt;/div&gt;';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html=card('基本规则', HELP_BASE.map(r=&gt;row(r[0],r[1],r[2])).join(''));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规则牌与奖励牌分开：前者会改变消除顺序，后者只在被消掉时给东西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rule=['freeze','chain','dbl','rain','bomb','mystery','supply'];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reward=['coin','wool','gift','torch'];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seen=save.seenSp||[];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spRow=k=&gt;{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s=SPECIALS[k];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row(s.icon, s.name, s.tip, seen.includes(k)?'&lt;span class="hp-tag"&gt;已遇到&lt;/span&gt;':'');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html+=card('规则牌 &lt;span&gt;会改变取牌顺序&lt;/span&gt;', rule.map(spRow).join(''));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html+=card('奖励牌 &lt;span&gt;只在被消掉时给东西&lt;/span&gt;', reward.map(spRow).join(''));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html+=card('道具 &lt;span&gt;可在商店升级&lt;/span&gt;', Object.keys(TOOL_UP).map(k=&gt;{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t=TOOL_UP[k], lv=toolLv(k);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row(t.ico, t.n+' · Lv.'+lv, t.desc[lv-1]+'。'+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(k==='shuffle'?'洗出来的一定还是有解的局面，洗不出就不消耗道具。':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k==='undo'?'把最近入槽的牌退回原位，炸弹倒数也会跟着重置。':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'把卡槽里的牌临时挪出去，给三连腾地方。'),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lv&lt;3?'&lt;span class="hp-tag dim"&gt;可升级&lt;/span&gt;':'&lt;span class="hp-tag"&gt;满级&lt;/span&gt;');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html+=card('关卡目标 &lt;span&gt;闯关模式&lt;/span&gt;',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[['fa-check','清空全部','把盘面、卡槽、彩虹槽全部清空'],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['fa-hashtag','限步','在限定步数内消够指定组数'],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['fa-bullseye','指定花色','消掉指定组数的某一种花色'],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['fa-layer-group','剥层','清掉最上面四层的指定张数'],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['fa-paw','救援','把被压在最底下的小羊挖出来'],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['fa-hourglass-half','限时','在限定秒数内消够指定组数']].map(r=&gt;row(r[0],r[1],r[2])).join('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html+=card('模式', HELP_MODES.map(r=&gt;row(r[0],r[1],r[2])).join(''));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第三方署名：图标字体是 CC BY 4.0，许可要求署名，且要放在用户看得到的地方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html+=card('关于', row('fa-circle-info','羊羊羊之草原牧歌 V1.0','单文件网页实现，全部资源内嵌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，运行期间不请求任何外部资源。')+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row('fa-tag','图标字体 Font Awesome 6 Free','Copyright (c) Fonticons, Inc.　字体依 SIL OFL 1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.1、图标依 CC BY 4.0 授权，本软件仅嵌入使用，未修改其字形。'));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box.innerHTML=html;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碎片兑换 + 保底进度 + 全收集奖励，都放在图鉴顶部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renderDexEx(ownN){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box=$('#dex-ex');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if(dexFull()){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box.className='dex-ex full';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box.innerHTML='&lt;div class="ex-hd"&gt;&lt;b&gt;&lt;i class="fa-solid fa-crown"&gt;&lt;/i&gt; 图鉴全满&lt;/b&gt;'+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'&lt;span&gt;金币与羊毛产出 +5%（已生效）&lt;/span&gt;&lt;/div&gt;';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box.className='dex-ex';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sp=surplusShards(), left=Math.max(0,PITY_N-(save.pity||0));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btns=[1,2,3].map(r=&gt;{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fresh=SHEEP.filter(s=&gt;s.r===r&amp;&amp;!(save.dex||{})[s.id]).length;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cost=EXCHANGE[r], can=fresh&amp;&amp;sp&gt;=cost;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return '&lt;button class="ex-b'+(can?'':' off')+'" data-ex="'+r+'"&gt;'+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'&lt;b&gt;'+RARITY[r]+'&lt;/b&gt;&lt;span&gt;'+(fresh?cost+' 片':'已集齐')+'&lt;/span&gt;&lt;/button&gt;';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}).join('');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box.innerHTML='&lt;div class="ex-hd"&gt;&lt;b&gt;&lt;i class="fa-solid fa-puzzle-piece"&gt;&lt;/i&gt; 富余碎片 '+sp+'&lt;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'&lt;span&gt;满级羊多出来的碎片可以换缺的羊&lt;/span&gt;&lt;/div&gt;&lt;div class="ex-row"&gt;'+btns+'&lt;/div&gt;'+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class="ex-note"&gt;再有 '+left+' 次重复掉落必出新羊&lt;/div&gt;';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box.querySelectorAll('[data-ex]').forEach(b=&gt;b.onclick=()=&gt;exchangeSheep(+b.dataset.ex));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renderFarm(){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total=Object.values(save.farm||{}).reduce((a,b)=&gt;a+b,0);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$('#farm-title').textContent = total&gt;=20?'丰饶牧场' : total&gt;=12?'像样的牧场' : total&gt;=5?'初具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规模' : '草原一角';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$('#farm-sub').textContent='建设等级合计 '+total+' / 20 · 金币 +'+(farmLv('grass')*2)+'% · 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毛 +'+(farmLv('mill')*2)+'%';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list=$('#farm-list'); list.innerHTML='';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FARM.forEach(f=&gt;{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lv=farmLv(f.id), max=lv&gt;=f.max, cost=f.cost(lv), poor=save.wool&lt;cost;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el.className='farm-item';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class="f-ico"&gt;&lt;i class="fa-solid '+f.ico+'"&gt;&lt;/i&gt;&lt;/div&gt;'+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class="f-info"&gt;&lt;b&gt;'+f.n+' Lv.'+lv+'&lt;/b&gt;&lt;span&gt;'+f.desc(lv)+(max?'':' → '+f.desc(lv+1)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class="f-bar"&gt;'+Array.from({length:f.max},(_,i)=&gt;'&lt;i class="'+(i&lt;lv?'on':'')+'"&gt;&lt;/i&gt;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').join('')+'&lt;/div&gt;&lt;/div&gt;'+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class="f-buy'+(max?' max':(poor?' poor':''))+'"&gt;'+(max?'已满':'升级')+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(max?'':'&lt;small&gt;羊毛 '+cost+'&lt;/small&gt;')+'&lt;/button&gt;';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el.querySelector('.f-buy').onclick=()=&gt;{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if(max){ toast(f.n+' 已经建满了');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if(save.wool&lt;cost){ toast('羊毛不够，还差 '+(cost-save.wool));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save.wool-=cost; save.farm[f.id]=lv+1; persist();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toast(f.n+' 升到 Lv.'+(lv+1)+'！'+f.desc(lv+1));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checkAch(); renderFarm();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renderAch(){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save.ach=save.ach||[];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$('#ach-count').textContent=save.ach.length+' / '+ACH.length;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list=$('#ach-list'); list.innerHTML='';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ACH.forEach(a=&gt;{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got=save.ach.includes(a[0]);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el.className='ach-item'+(got?' got':'');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class="a-ico"&gt;&lt;i class="fa-solid '+(got?'fa-medal':'fa-lock')+'"&gt;&lt;/i&gt;&lt;/di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class="a-t"&gt;&lt;b&gt;'+a[1]+'&lt;/b&gt;&lt;span&gt;'+a[2]+'&lt;/span&gt;&lt;/div&gt;'+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'&lt;span class="a-w"&gt;羊毛 '+a[4]+'&lt;/span&gt;';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list.appendChild(el);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我的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renderMine(){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$('#me-name').textContent=save.name;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$('#me-lv').textContent='青草认证牧羊人 · Lv.'+Math.min(99,1+Math.floor(save.cleared/2));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$('#me-title').textContent=currentTitle();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$('#st-coin').textContent=fmt(save.coins);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$('#st-wool').textContent=fmt(save.wool);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$('#st-lv').textContent=save.level;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$('#badge-sub').textContent='已解锁 '+(save.ach||[]).length+' / '+ACH.length+' 枚';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$('#badge-n').textContent=(save.ach||[]).length;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$('#bag-sub').textContent='已收集 '+Object.keys(save.dex||{}).length+' / '+SHEEP.length+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(activeSheep()?(' · 出战 '+activeSheep().n):'');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$('#farm-row-sub').textContent='建设等级 '+Object.values(save.farm||{}).reduce((a,b)=&gt;a+b,0)+'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/ 20';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$$('#s-mine [data-toggle]').forEach(row=&gt;{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row.querySelector('.switch').classList.toggle('on',!!save[row.dataset.toggle]);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$$('#s-mine [data-toggle]').forEach(row=&gt;{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row.onclick=()=&gt;{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k=row.dataset.toggle;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save[k]=!save[k];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row.querySelector('.switch').classList.toggle('on',save[k]);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if(k==='sound'){ $('#btn-sound').innerHTML='&lt;i class="fa-solid '+(save.sound?'fa-volume-high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':'fa-volume-xmark')+'"&gt;&lt;/i&gt;'; if(save.sound) SFX.pick();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if(k==='vibrate'&amp;&amp;save.vibrate) buzz(30);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if(k==='cbMode') applySkin();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if(k==='bgm'){ save.bgm?BGM.start():BGM.stop();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toast(({sound:'音效',vibrate:'震动反馈',lite:'省流量模式',bgm:'背景音乐',cbMode:'色觉辅助'})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[k]+(save[k]?' 已开启':' 已关闭'));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$('#me-edit').onclick=()=&gt;{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n=prompt('给自己取个名字吧',save.name);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if(n&amp;&amp;n.trim()){ save.name=n.trim().slice(0,10); persist(); renderMine(); toast('名字已更新');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$('#row-badge').onclick=()=&gt;go('s-ach');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$('#row-bag').onclick=()=&gt;go('s-dex');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$('#row-farm').onclick=()=&gt;go('s-farm');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$('#row-help').onclick=()=&gt;go('s-help');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$('#me-title').onclick=()=&gt;{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ok=TITLES.filter(titleUnlocked);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i=ok.findIndex(t=&gt;t[1]===currentTitle());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next=ok[(i+1)%ok.length];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save.title=next[1]; persist(); renderMine();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toast(ok.length&gt;1?('称号已换成「'+next[1]+'」'):'再解锁一些成就就能换称号');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$('#row-cloud').onclick=()=&gt;{ persist(); toast('进度已保存到本机浏览器');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$('#row-about').onclick=()=&gt;toast('羊羊羊之草原牧歌 V1.0');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resetArm=0;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$('#row-reset').onclick=()=&gt;{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now=Date.now();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if(now-resetArm&lt;3000){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localStorage.removeItem(SAVE_KEY);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save=load(); applySkin(); renderMine();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toast('进度已清空，重新开始牧羊生活');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resetArm=0;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resetArm=now;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toast('再点一次确认清空全部进度');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阶段五：新手引导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前三关分步教学，每一步只在真正的时机出现，讲完就不再打扰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GUIDE=[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{at:'start1', txt:'点一下最上面那张牌，它就会飞进下面的卡槽。被别的牌压住的会变灰，点不动。'},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{at:'pick1',  txt:'看下面这排格子 —— 这就是卡槽，一共 7 格。凑齐 3 张一样的就会自动消掉。'},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{at:'match1', txt:'漂亮！3 秒内连着消就能攒连击，连击越高金币越多。'},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{at:'half',   txt:'卡槽快满时会变黄变红。7 格全被占满又消不掉，这一关就输了。'},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{at:'tools',  txt:'过不去的时候用下面三个道具：洗牌打乱、撤回退一步、移出退回 3 张。'}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guideStep(key){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if(save.guide&gt;=GUIDE.length)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if(cur!=='s-game') return;              /* 引导只属于牌局这一屏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if(G.mode!=='normal'||G.lv&gt;3)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idx=GUIDE.findIndex(g=&gt;g.at===key);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if(idx&lt;0||idx!==save.guide)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c=$('#coach');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$('#coach-txt').textContent=GUIDE[idx].txt;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t0=Date.now();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$('#coach-ok').onclick=()=&gt;{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save.guide=idx+1;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G.startAt+=Date.now()-t0;          /* 引导期间不计时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阶段五：程序化 BGM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没有音频素材，用 WebAudio 现场合成一段五声音阶循环。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真要上线还是应该换成正经的音乐资源，这里只是把「有背景音乐」这件事跑通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BGM={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timer:0, step:0,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scale:[392.00,440.00,493.88,587.33,659.25,783.99],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start(){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if(this.timer||!save.bgm) return;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this.timer=setInterval(()=&gt;this.tick(),480);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stop(){ clearInterval(this.timer); this.timer=0;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tick(){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页面不可见时 AudioContext 会挂起，继续建振荡器只会白白堆积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if(!save.bgm||document.hidden||cur!=='s-game'){ this.stop();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s=this.scale;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n=s[(this.step*3+((this.step/4|0)%2?2:0))%s.length];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this.note(n/2,.9,.030);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if(this.step%2===0) this.note(n,1.1,.016);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if(this.step%8===0) this.note(s[0]/4,1.8,.030);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this.step++;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note(f,dur,vol){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c=ac(); if(!c)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t0=c.currentTime;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o=c.createOscillator(), g=c.createGain(), lp=c.createBiquadFilter();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lp.type='lowpass'; lp.frequency.value=1400;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o.type='sine'; o.frequency.setValueAtTime(f,t0);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g.gain.setValueAtTime(0,t0);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g.gain.linearRampToValueAtTime(vol,t0+.08);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g.gain.exponentialRampToValueAtTime(.0001,t0+dur);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o.connect(lp); lp.connect(g); g.connect(c.destination);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o.start(t0); o.stop(t0+dur+.05);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阶段四：养成与收集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红线：所有养成加成必须以「经济向」为主，涉及玩法的效果只放在极少数羊上，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并且开满之后要用模拟器重跑定标曲线，各关通过率上浮不得超过 8 个点。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前面花了很大力气把难度做成可控的，不能在这里被养成数值冲掉。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羊图鉴：24 只，配色复用同一个 SVG，美术成本为零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{id:'hat',   n:'草帽羊',   r:1, p:{t:'coin',v:3},   c:['#2E6B3E','#FFFFFF','#FBFDF7','#F6C445'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,'#D3E8C6'], s:'第一只跟着你出门的羊，草帽是它自己叼来的。'},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{id:'moss',  n:'苔藓羊',   r:1, p:{t:'wool',v:3},   c:['#3D6B4A','#EFF6EC','#F8FCF6','#A8C98F'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,'#CFE3C6'], s:'喜欢在背阴的石头上打盹，毛里总有青苔味。'},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{id:'cloud', n:'云朵羊',   r:1, p:{t:'coin',v:3},   c:['#5A7A8C','#FBFDFF','#FFFFFF','#BBD5E4'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,'#D8E7F0'], s:'走路很轻，远看像一朵挪动的云。'},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{id:'wheat', n:'麦穗羊',   r:1, p:{t:'wool',v:3},   c:['#8A6B2A','#FFF9E8','#FFFDF4','#E8C878'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,'#EDE0BE'], s:'秋天最忙，据说能背回半亩地的麦穗。'},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{id:'mint',  n:'薄荷羊',   r:1, p:{t:'coin',v:4},   c:['#3E8574','#F0FBF7','#F8FEFC','#9FD9C6'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,'#CEEDE3'], s:'路过的地方都会留下一股清凉气。'},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{id:'clay',  n:'陶土羊',   r:1, p:{t:'wool',v:4},   c:['#8A5A3E','#FFF3EA','#FFFAF5','#DBA07A'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,'#EBD3C2'], s:'在河滩长大，蹄子上永远沾着泥。'},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{id:'dew',   n:'露珠羊',   r:1, p:{t:'coin',v:4},   c:['#3C7E93','#F0FAFD','#F9FDFF','#9AD2E4'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,'#CDE9F2'], s:'天没亮就出门，只为舔到最新鲜的那滴露水。'},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{id:'straw', n:'干草羊',   r:1, p:{t:'wool',v:4},   c:['#9A7B36','#FFFBEE','#FFFDF7','#E0C489'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,'#EEE2C4'], s:'冬天的粮仓管理员，睡觉也抱着草垛。'},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{id:'fern',  n:'蕨叶羊',   r:1, p:{t:'coin',v:4},   c:['#2F6B4E','#EEF8F1','#F7FCF9','#8CC9A4'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,'#C9E6D5'], s:'认得林子里每一株蕨，从不迷路。'},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{id:'stone', n:'碎石羊',   r:1, p:{t:'wool',v:4},   c:['#5E6670','#F5F6F8','#FBFBFC','#B6BEC8'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,'#DCE0E6'], s:'沉默寡言，撞过的石头比走过的路多。'},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{id:'peach', n:'蜜桃羊',   r:1, p:{t:'coin',v:5},   c:['#A85A5A','#FFF2F2','#FFF9F9','#F0A9A9'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,'#F3D6D6'], s:'夏天会偷偷去果园，回来时脸是红的。'},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{id:'lilac', n:'紫丁羊',   r:1, p:{t:'wool',v:5},   c:['#6E5A96','#F7F2FD','#FCFAFF','#C0A8E0'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,'#DED2F0'], s:'黄昏时最好看，毛尖泛着淡淡的紫。'},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{id:'olive', n:'橄榄羊',   r:1, p:{t:'coin',v:5},   c:['#6B7B36','#F7FAEC','#FCFDF6','#BCCB84'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,'#DDE6C2'], s:'不挑食，据说吃过牧场里所有能吃的东西。'},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{id:'coral', n:'珊瑚羊',   r:1, p:{t:'wool',v:5},   c:['#B06248','#FFF4F0','#FFFAF8','#F0AE94'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,'#F5D9CE'], s:'从很远的海边走来，还记得潮水的声音。'},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{id:'scarf', n:'围巾羊',   r:2, p:{t:'combo',v:600},  c:['#2F6C8F','#F4FAFE','#FBFDFF','#EE9A8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7','#CDE4F2'], s:'围巾是牧羊人织的，它一年四季都不肯摘。'},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{id:'snow',  n:'初雪羊',   r:2, p:{t:'combo',v:600},  c:['#5C7A96','#FFFFFF','#FBFDFF','#B9D4E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8','#DCEAF4'], s:'落雪那天出生，从此不怕冷。'},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{id:'amber', n:'琥珀羊',   r:2, p:{t:'coin',v:7},     c:['#9A6516','#FFF6E4','#FFFCF2','#E8B34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C','#F0DDB0'], s:'毛色像凝固的阳光，靠近会觉得暖。'},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{id:'ivy',   n:'常春羊',   r:2, p:{t:'wool',v:7},     c:['#2C6A3C','#EDF7EE','#F7FCF8','#82C08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E','#C4E2CA'], s:'爬过最高的墙，也蹭掉过最多的毛。'},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{id:'thaw',  n:'暖阳羊',   r:2, p:{t:'thaw',v:2},     c:['#B07A1E','#FFF8E6','#FFFDF4','#F2C55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C','#F2E3B8'], s:'走到哪儿，哪儿的冰就化了。'},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{id:'peek',  n:'千里羊',   r:2, p:{t:'peek',v:2},     c:['#456B9A','#F2F7FE','#FAFCFF','#A8C3E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8','#D3E1F5'], s:'站在坡顶能看清三里外的草，眼神好得离谱。'},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{id:'lucky', n:'四叶羊',   r:2, p:{t:'drop',v:30},    c:['#3A8A50','#EFFAF1','#F8FDF9','#8FD3A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2','#C8EAD2'], s:'总能踩到四叶草，连它自己都觉得奇怪。'},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{id:'star',  n:'星月羊',   r:3, p:{t:'luck',v:1},     c:['#4B3A78','#F5F1FD','#FCFAFF','#C9A6F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0','#DED4F2'], s:'夜里会抬头很久，像在等谁。'},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{id:'aurora',n:'极光羊',   r:3, p:{t:'coin',v:10},    c:['#2F7A86','#EEFBFB','#F8FEFE','#7ED8D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8','#C2ECEC'], s:'极夜里见过天上的光，回来后毛就变了颜色。'},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{id:'golden',n:'鎏金羊',   r:3, p:{t:'wool',v:10},    c:['#8A6A12','#FFFAE6','#FFFDF3','#F2CE5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5','#F0E2B4'], s:'传说中被阳光亲吻过的羊，很少有人真的见过。'}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SHEEP_BY={}; SHEEP.forEach(s=&gt;SHEEP_BY[s.id]=s);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RARITY=['','普通','稀有','传说'];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PASSIVE_TXT={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coin:v=&gt;'金币产出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wool:v=&gt;'羊毛产出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combo:v=&gt;'连击窗口 +'+(v/1000).toFixed(1)+' 秒',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thaw:v=&gt;'开局自动解冻 '+v+' 张冰冻牌',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peek:v=&gt;'开局自动翻开 '+v+' 张谜之牌',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drop:v=&gt;'图鉴掉落率 +'+v+'%',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luck:v=&gt;'通关必定掉落一只羊'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羊等级：重复掉落攒碎片，3 / 8 片升一级，效果 ×1.5 / ×2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SHARD_NEED=[0,3,8];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SHARD_MAX=8;      /* 超过这个数的碎片对本羊已无用，可以拿去兑换缺的羊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PITY_N=12;        /* 连续 12 次掉落都是重复，下一次必给新羊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EXCHANGE={1:6, 2:12, 3:25};   /* 兑换一只未收集的羊要多少富余碎片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surplusShards(){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Object.keys(save.dex||{}).reduce((a,id)=&gt;a+Math.max(0,((save.dex[id]||{}).s||0)-SHARD_M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AX),0);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dexFull(){ return Object.keys(save.dex||{}).length&gt;=SHEEP.length;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兑换：只花「已经没用的」碎片，从富余最多的羊身上先扣，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所以不会把还在升级路上的羊拆掉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exchangeSheep(r){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fresh=SHEEP.filter(s=&gt;s.r===r&amp;&amp;!(save.dex||{})[s.id]);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if(!fresh.length){ toast('这个稀有度已经集齐了');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cost=EXCHANGE[r], have=surplusShards();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if(have&lt;cost){ toast('富余碎片不够，还差 '+(cost-have)+' 片');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need=cost;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Object.keys(save.dex).sort((a,b)=&gt;(save.dex[b].s||0)-(save.dex[a].s||0)).forEach(id=&gt;{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if(need&lt;=0)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take=Math.min(Math.max(0,(save.dex[id].s||0)-SHARD_MAX),need);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save.dex[id].s-=take; need-=take;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pick=fresh[Math.floor(Math.random()*fresh.length)];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save.dex[pick.id]={s:0}; save.pity=0;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checkAch(); renderDex();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toast('碎片换来了 '+pick.n+'：'+pick.s);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sheepLv(id){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sh=(save.dex||{})[id]; if(!sh) return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sh.s&gt;=SHARD_NEED[2]?3 : sh.s&gt;=SHARD_NEED[1]?2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sheepMul(id){ return [0,1,1.5,2][sheepLv(id)]||0;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activeSheep(){ return (save.dex&amp;&amp;save.dex[save.skin])?SHEEP_BY[save.skin]:null;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passive(type){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s=activeSheep();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if(!s||s.p.t!==type) return 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s.p.v*sheepMul(s.id);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牧场：4 项建设，纯经济加成，完全不碰难度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FARM=[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{id:'grass', n:'青草地', ico:'fa-seedling', max:5, cost:l=&gt;60+l*40,  desc:l=&gt;'金币产出 +'+(l*2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{id:'mill',  n:'风车',   ico:'fa-fan',       max:5, cost:l=&gt;80+l*50,  desc:l=&gt;'羊毛产出 +'+(l*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2)+'%'},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{id:'fence', n:'围栏',   ico:'fa-border-all',max:5, cost:l=&gt;70+l*45,  desc:l=&gt;'商店道具便宜 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(l*3)+'%'},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{id:'pen',   n:'羊圈',   ico:'fa-house-chimney', max:5, cost:l=&gt;90+l*60, desc:l=&gt;'图鉴掉落率 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'+(l*4)+'%'}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farmLv(id){ return (save.farm||{})[id]||0;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图鉴全满：+5% 金币与羊毛。只碰经济不碰难度，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养成加成不得让通过率上浮超过 8 个点这条红线仍然成立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dexFullBonus(){ return dexFull()?0.05:0;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coinMul(){ return 1 + farmLv('grass')*0.02 + passive('coin')/100 + dexFullBonus();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woolMul(){ return 1 + farmLv('mill')*0.02 + passive('wool')/100 + dexFullBonus();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priceMul(){ return 1 - farmLv('fence')*0.03;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dropRate(){ return 0.34 + farmLv('pen')*0.04 + passive('drop')/100;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道具等级：用难度旋钮做洗牌升级，洗出来的局面必胜路线更宽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TOOL_UP={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shuffle:{n:'洗牌',ico:'fa-shuffle',   cost:[0,120,260], desc:['有解洗牌','有解洗牌 · 局面更宽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松','有解洗牌 · 洗成最宽松局面']},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undo:   {n:'撤回',ico:'fa-rotate-left',cost:[0,100,220], desc:['撤回 1 步','连续撤回 2 步','连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续撤回 3 步']},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out:    {n:'移出',ico:'fa-arrow-right-from-bracket',cost:[0,140,300], desc:['移出 3 张','移出 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4 张','移出 5 张']}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toolLv(k){ return (save.toolLv||{})[k]||1;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成就：36 条，全部由真实统计推出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ACH=[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['first','初次放羊','通关第 1 关',s=&gt;s.cleared&gt;=1,20],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['c5','小有所成','累计通关 5 关',s=&gt;s.cleared&gt;=5,20],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['c15','熟能生巧','累计通关 15 关',s=&gt;s.cleared&gt;=15,30],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['c40','牧场老手','累计通关 40 关',s=&gt;s.cleared&gt;=40,50],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['c80','草原传说','累计通关 80 关',s=&gt;s.cleared&gt;=80,80],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['lv5','越走越远','解锁到第 5 关',s=&gt;s.level&gt;=5,20],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['lv12','出了新手村','解锁到第 12 关',s=&gt;s.level&gt;=12,30],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['lv21','翻过雪线','解锁到第 21 关',s=&gt;s.level&gt;=21,50],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['lv31','走到星夜','解锁到第 31 关',s=&gt;s.level&gt;=31,80],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['st10','攒星星','累计 10 颗星',s=&gt;starTotal()&gt;=10,20],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['st30','三十而立','累计 30 颗星',s=&gt;starTotal()&gt;=30,40],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['st60','星光满地','累计 60 颗星',s=&gt;starTotal()&gt;=60,70],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['st99','星河灿烂','累计 99 颗星',s=&gt;starTotal()&gt;=99,120],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['perfect','一尘不染','有 1 关拿到三星',s=&gt;Object.values(s.stars||{}).some(v=&gt;v&gt;=3),25],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['perfect5','五星连珠','有 5 关拿到三星',s=&gt;Object.values(s.stars||{}).filter(v=&gt;v&gt;=3).length&gt;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=5,45],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['perfect15','完美主义','有 15 关拿到三星',s=&gt;Object.values(s.stars||{}).filter(v=&gt;v&gt;=3).lengt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h&gt;=15,90],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['combo5','小连击','单局连击达到 5',s=&gt;(s.st.bestCombo||0)&gt;=5,20],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['combo10','连击好手','单局连击达到 10',s=&gt;(s.st.bestCombo||0)&gt;=10,35],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['combo20','连击大师','单局连击达到 20',s=&gt;(s.st.bestCombo||0)&gt;=20,70],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['m100','消了一百组','累计消除 100 组',s=&gt;(s.st.matches||0)&gt;=100,20],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['m500','消了五百组','累计消除 500 组',s=&gt;(s.st.matches||0)&gt;=500,40],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['m2000','消除机器','累计消除 2000 组',s=&gt;(s.st.matches||0)&gt;=2000,90],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['boss1','初见 Boss','通关 1 个 Boss 关',s=&gt;(s.st.boss||0)&gt;=1,40],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['boss3','Boss 克星','通关 3 个 Boss 关',s=&gt;(s.st.boss||0)&gt;=3,80],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['notool','徒手过关','不用任何道具通关 1 次',s=&gt;(s.st.noTool||0)&gt;=1,25],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['notool10','老手风范','不用道具通关 10 次',s=&gt;(s.st.noTool||0)&gt;=10,60],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['daily1','今日打卡','完成 1 次每日挑战',s=&gt;(s.st.daily||0)&gt;=1,25],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['daily7','坚持一周','完成 7 次每日挑战',s=&gt;(s.st.daily||0)&gt;=7,70],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['endless20','无尽入门','无尽模式消 20 组',s=&gt;(s.endless||0)&gt;=20,25],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['endless60','无尽好手','无尽模式消 60 组',s=&gt;(s.endless||0)&gt;=60,60],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['dex5','小小收藏家','收集 5 只羊',s=&gt;Object.keys(s.dex||{}).length&gt;=5,30],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['dex12','半个图鉴','收集 12 只羊',s=&gt;Object.keys(s.dex||{}).length&gt;=12,60],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['dex24','图鉴全满','收集全部 24 只羊',s=&gt;Object.keys(s.dex||{}).length&gt;=24,150],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['sr','传说降临','收集到 1 只传说羊',s=&gt;Object.keys(s.dex||{}).some(id=&gt;SHEEP_BY[id]&amp;&amp;SHEEP_BY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[id].r===3),80],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['farm5','初具规模','牧场建设累计 5 级',s=&gt;Object.values(s.farm||{}).reduce((a,b)=&gt;a+b,0)&gt;=5,4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0],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['farm20','牧场主','牧场全部建满',s=&gt;Object.values(s.farm||{}).reduce((a,b)=&gt;a+b,0)&gt;=20,120]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称号：由成就解锁，可在「我的」页切换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TITLES=[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['',        '牧羊新手',   ()=&gt;true],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['c15',     '熟练牧人',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['c40',     '牧场老手',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['c80',     '草原传说',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['perfect15','完美主义者',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['combo20', '连击大师',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['boss3',   'Boss 克星',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['daily7',  '风雨无阻',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['dex24',   '图鉴收藏家',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['sr',      '传说饲主',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['farm20',  '牧场主',     null],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['st99',    '星河灿烂',   null]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titleUnlocked(t){ return !t[0] || (save.ach||[]).includes(t[0]);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currentTitle(){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t=TITLES.find(x=&gt;x[1]===save.title &amp;&amp; titleUnlocked(x));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t?t[1]:'牧羊新手';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starTotal(){ return Object.values(save.stars||{}).reduce((a,b)=&gt;a+b,0);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achDone(a){ try{ return !!a[3](save); }catch(e){ return false; }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checkAch(){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save.ach=save.ach||[];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got=[];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ACH.forEach(a=&gt;{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if(save.ach.includes(a[0]))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if(achDone(a)){ save.ach.push(a[0]); save.wool+=a[4]; got.push(a);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if(got.length){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setTimeout(()=&gt;toast('成就达成：'+got[0][1]+(got.length&gt;1?' 等 '+got.length+' 项':'')+' · 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毛 +'+got.reduce((s,a)=&gt;s+a[4],0)),500);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got;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comboWindow(){ return COMBO_WINDOW+passive('combo')+((G.buffs&amp;&amp;G.buffs.combo)||0);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开局生效的被动：解冻 / 翻牌。都只作用于特殊牌，幅度很小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applyStartPassives(){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G.aidUsed=false;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续局时不能再执行一遍，否则反复退出重进能把整盘冰冻牌全化开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if(G.passivesDone)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G.passivesDone=true;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th=passive('thaw');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if(th){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G.tiles.filter(t=&gt;t.sp==='freeze'&amp;&amp;t.frozen).slice(0,Math.round(th)).forEach(t=&gt;{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t.frozen=false; drawTile(t);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pk=passive('peek');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if(pk){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G.tiles.filter(t=&gt;t.sp==='mystery'&amp;&amp;!t.shown).slice(0,Math.round(pk)).forEach(t=&gt;{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t.shown=true; drawTile(t);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结算页展示掉落的羊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showDrop(d){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box=$('#win-drop');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if(!d){ box.classList.remove('on'); box.innerHTML='';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s=d.sheep;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box.innerHTML='&lt;div class="dp-sheep" style="'+sheepStyle(s)+'"&gt;&lt;svg&gt;&lt;use href="#sheep"/&gt;&lt;/svg&gt;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'&lt;div class="dp-info"&gt;&lt;b&gt;'+s.n+'&lt;span class="dp-r r'+s.r+'"&gt;'+RARITY[s.r]+'&lt;/span&gt;&lt;/b&gt;'+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'&lt;span&gt;'+(d.dup?'已有，转为碎片 ×1（当前 '+save.dex[s.id].s+'）':'新羊入队！'+PASSIVE_TXT[s.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p.t](s.p.v))+'&lt;/span&gt;&lt;/div&gt;';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sheepStyle(s){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'--sheep-ink:'+s.c[0]+';--sheep-wool:'+s.c[1]+';--sheep-face:'+s.c[2]+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';--sheep-blush:'+s.c[3]+';--sheep-ring:'+s.c[4];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每日任务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---------------------------------------------------------------------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纯留存钩子：只发资源，不给任何玩法加成，所以完全不碰难度红线。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每天用日期播种抽三条，进度按自然日重置。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{id:'match', stat:'matches', goals:[20,30,45], txt:g=&gt;'累计消除 '+g+' 组',      coin:70,  wool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:14},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{id:'clear', stat:'clears',  goals:[1,2,3],    txt:g=&gt;'通关 '+g+' 关',           coin:90,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l:18},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stat:'combo',   goals:[4,5,6],    txt:g=&gt;'单局达成 '+g+' 连击',     coin:80,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l:16, max:true},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{id:'play',  stat:'plays',   goals:[3,5,7],    txt:g=&gt;'开局 '+g+' 次',           coin:55,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l:11},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{id:'spec',  stat:'spec',    goals:[6,10,15],  txt:g=&gt;'消掉 '+g+' 张特殊牌',     coin:85,  woo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l:17},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{id:'daily', stat:'dailyRun',goals:[1],        txt:()=&gt;'完成一次每日挑战',        coin:110, wo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ol:22}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TASK_BY={}; TASKS.forEach(t=&gt;TASK_BY[t.id]=t);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ensureTasks(){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key=dateKey();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if(!save.tasks||save.tasks.date!==key){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用日期播种抽三条，同一天进游戏拿到的任务是固定的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r=mulberry32(dailySeed());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pool=TASKS.slice();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for(let i=pool.length-1;i&gt;0;i--){ const j=Math.floor(r()*(i+1)); [pool[i],pool[j]]=[pool[j],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pool[i]];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save.tasks={ date:key, prog:{}, list:pool.slice(0,3).map(t=&gt;({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id:t.id, goal:t.goals[Math.floor(r()*t.goals.length)], claimed:false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}))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save.tasks;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bumpTask(stat,val){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T=ensureTasks();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def=TASKS.find(t=&gt;t.stat===stat);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T.prog[stat] = def&amp;&amp;def.max ? Math.max(T.prog[stat]||0,val) : (T.prog[stat]||0)+val;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taskGot(it){ return (ensureTasks().prog[TASK_BY[it.id].stat])||0;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taskDone(it){ return taskGot(it)&gt;=it.goal;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claimTask(it){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if(it.claimed||!taskDone(it)) return false;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d=TASK_BY[it.id];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it.claimed=true;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save.coins+=Math.round(d.coin*coinMul());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save.wool+=Math.round(d.wool*woolMul());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persist(); SFX.coin();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toast('任务完成！金币 +'+Math.round(d.coin*coinMul())+' · 羊毛 +'+Math.round(d.wool*woolMul())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true;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renderTasks(){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T=ensureTasks();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box=$('#task-list'); if(!box)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left=T.list.filter(it=&gt;!it.claimed).length;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$('#task-sub').textContent = left?('还有 '+left+' 项没领'):'今日已全部完成';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box.innerHTML='';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T.list.forEach(it=&gt;{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d=TASK_BY[it.id], got=Math.min(taskGot(it),it.goal), done=taskDone(it);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el=document.createElement('div');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el.className='task-row'+(it.claimed?' claimed':(done?' ready':''));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class="tk-t"&gt;&lt;b&gt;'+d.txt(it.goal)+'&lt;/b&gt;'+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class="tk-bar"&gt;&lt;i style="width:'+(got/it.goal*100)+'%"&gt;&lt;/i&gt;&lt;/div&gt;&lt;/div&gt;'+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class="tk-r"&gt;&lt;span&gt;'+got+'/'+it.goal+'&lt;/span&gt;'+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'&lt;button class="tk-btn"&gt;'+(it.claimed?'已领':(done?'领取':'金币 '+d.coin))+'&lt;/button&gt;&lt;/div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el.querySelector('.tk-btn').onclick=()=&gt;{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if(it.claimed){ toast('这项已经领过了');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if(!done){ toast('还差 '+(it.goal-got)+' 就能领了'); SFX.deny();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claimTask(it); renderTasks();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box.appendChild(el);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无尽模式：波间三选一增益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全部是「放宽约束」类型（多格子 / 少花色 / 少块数 / 送道具），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所以下一波的构造依然成立，有解性不受影响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const BUFFS=[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{id:'slot',  ico:'fa-table-columns', n:'多一格卡槽', d:'接下来每一波都多一个格子，效果会叠加'}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{id:'color', ico:'fa-palette',       n:'少一种花色', d:'下一波开始花色少一种，配对更容易'},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{id:'small', ico:'fa-compress',      n:'盘面缩小',   d:'下一波少 12 张牌，跑得更快'},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{id:'tool',  ico:'fa-toolbox',       n:'补给两件',   d:'立刻获得 2 个随机道具'},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{id:'combo', ico:'fa-fire',          n:'连击更宽松', d:'连击窗口延长 1.5 秒，更容易连起来'}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offerBuff(){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r=shuffle(BUFFS.slice()).slice(0,3);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$('#buff-title').textContent='第 '+G.wave+' 波来了';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g=$('#buff-grid'); g.innerHTML='';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r.forEach(b=&gt;{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el=document.createElement('button');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el.className='buff-opt';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el.innerHTML='&lt;div class="bf-ico"&gt;&lt;i class="fa-solid '+b.ico+'"&gt;&lt;/i&gt;&lt;/div&gt;'+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'&lt;div class="bf-t"&gt;&lt;b&gt;'+b.n+'&lt;/b&gt;&lt;span&gt;'+b.d+'&lt;/span&gt;&lt;/div&gt;';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el.onclick=()=&gt;{ applyBuff(b.id); $('#buffMask').classList.remove('on');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startLevel(1); requestAnimationFrame(layout); 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g.appendChild(el);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$('#buffMask').classList.add('on');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applyBuff(id){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G.buffs=G.buffs||{slots:0,types:0,tiles:0,combo:0};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if(id==='slot')  G.buffs.slots++;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if(id==='color') G.buffs.types++;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if(id==='small') G.buffs.tiles+=12;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if(id==='combo') G.buffs.combo+=1500;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if(id==='tool'){ for(let i=0;i&lt;2;i++) save.tools[TOOL_KEYS[rnd(3)]]++; persist(); renderTools(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SFX.coin();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--- 掉落 ---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rollDrop(lv){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if(!passive('luck') &amp;&amp; Math.random()&gt;dropRate())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save.dex=save.dex||{};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rnd=a=&gt;a[Math.floor(Math.random()*a.length)];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roll=Math.random();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want = roll&lt;0.06?3 : roll&lt;0.28?2 : 1;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fresh=SHEEP.filter(s=&gt;!save.dex[s.id]);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let pick;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if(fresh.length&amp;&amp;(save.pity||0)&gt;=PITY_N){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保底：优先补抽中档位里缺的，那一档满了就补最低稀有度里缺的 ——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保底不该成为白嫖传说的通道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inTier=fresh.filter(s=&gt;s.r===want);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lowest=Math.min.apply(null,fresh.map(s=&gt;s.r));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pick=rnd(inTier.length?inTier:fresh.filter(s=&gt;s.r===lowest));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 平时也向「缺的」倾斜：稀有度先掷，档内七成概率优先给没有的那只。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否则后期几乎全是重复，最后一只纯靠运气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const pool=SHEEP.filter(s=&gt;s.r===want), fp=pool.filter(s=&gt;!save.dex[s.id]);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pick=(fp.length&amp;&amp;Math.random()&lt;0.7)?rnd(fp):rnd(pool);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if(!pick) return null;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if(save.dex[pick.id]){ save.dex[pick.id].s++; save.pity=(save.pity||0)+1; return {sheep:pick,d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up:true};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save.dex[pick.id]={s:0}; save.pity=0;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return {sheep:pick,dup:false};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=====================================================================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公共 UI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=====================================================================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updateChips(){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$$('.coin-v').forEach(el=&gt;el.textContent=fmt(save.coins));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首页开始按钮：有未打完的一局就直接续上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$('#btn-start').onclick=()=&gt;{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/* 按钮上写着「第 N 关」，点下去就该直接进第 N 关。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原来没有存档时会跳到关卡地图，和按钮上的承诺对不上；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想挑关卡的话，底部导航栏第二个就是地图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p=resumable();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enterLevel(p ? p.lv : Math.max(1,save.level||1));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切后台 / 关页面前保住当前进度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document.addEventListener('visibilitychange',()=&gt;{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if(document.hidden){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FX.clear(); BGM.stop();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G.hiddenAt=Date.now();                 /* 切后台不该继续烧限时关的时间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if(cur==='s-game') saveProgress();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}else{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if(G.hiddenAt&amp;&amp;cur==='s-game'&amp;&amp;!G.over){ G.startAt+=Date.now()-G.hiddenAt;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G.hiddenAt=0;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if(cur==='s-game'&amp;&amp;save.bgm) BGM.start();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addEventListener('pagehide',()=&gt;{ if(cur==='s-game') saveProgress();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尺寸变化重排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let rzTimer;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window.addEventListener('resize',()=&gt;{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clearTimeout(rzTimer);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rzTimer=setTimeout(()=&gt;{ if(cur==='s-game'&amp;&amp;G.tiles.length) layout(); },120);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键盘快捷键（桌面调试友好）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document.addEventListener('keydown',e=&gt;{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if(cur!=='s-game') return;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if(e.key==='r') startLevel(G.lv);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if(e.key==='1') doShuffle();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if(e.key==='2') doUndo();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if(e.key==='3') doOut();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首次交互解锁音频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document.addEventListener('pointerdown',()=&gt;ac(),{once:true});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============ 启动 ============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function boot(){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detectFA();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FX.init();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applySkin();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updateChips();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renderTools();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$('#btn-sound').innerHTML='&lt;i class="fa-solid '+(save.sound?'fa-volume-high':'fa-volume-xmark'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)+'"&gt;&lt;/i&gt;';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setTimeout(()=&gt;{ if(cur==='s-splash') go('s-home'); },2200);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$('#s-splash').onclick=()=&gt;{ if(cur==='s-splash') go('s-home'); };   /* 允许跳过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boot();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window.addEventListener('load',()=&gt;{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const before=FA_OK;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detectFA();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if(before!==FA_OK &amp;&amp; cur==='s-game') buildBoard();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&lt;/script&gt;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&lt;/body&gt;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&lt;/html&gt;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android/java/com/cityg/caoyuan/MainActivity.java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package com.cityg.caoyuan;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android.app.Activity;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android.content.ClipData;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android.content.ClipboardManager;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android.content.Context;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android.graphics.Color;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android.os.Bundle;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android.view.View;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android.view.WindowManager;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android.webkit.JavascriptInterface;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android.webkit.ValueCallback;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android.webkit.WebSettings;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android.webkit.WebView;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import android.webkit.WebViewClient;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 只是一个装游戏的壳：一个全屏 WebView 加载 assets 里的单文件游戏。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 没有网络权限，所有资源都在包内。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public class MainActivity extends Activity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private WebView web;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onCreate(Bundle state)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super.onCreate(state);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getWindow().addFlags(WindowManager.LayoutParams.FLAG_DRAWS_SYSTEM_BAR_BACKGROUNDS);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getWindow().setStatusBarColor(Color.parseColor("#F6FAF0"));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getWindow().setNavigationBarColor(Color.parseColor("#FFFFFF"));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状态栏是浅色底，图标要转成深色，否则白字看不见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View decor = getWindow().getDecorView();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decor.setSystemUiVisibility(decor.getSystemUiVisibility()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| View.SYSTEM_UI_FLAG_LIGHT_STATUS_BAR);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 = new WebView(this);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WebSettings s = web.getSettings();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s.setJavaScriptEnabled(true);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存档全靠 localStorage，这一项不开的话进度一关就没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s.setDomStorageEnabled(true);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s.setDatabaseEnabled(true);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s.setAllowFileAccess(true);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s.setCacheMode(WebSettings.LOAD_NO_CACHE);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音效与背景音乐是合成音，不该要求先点一下才能响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s.setMediaPlaybackRequiresUserGesture(false);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// 不跟随系统字体缩放，否则版式会被撑坏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s.setTextZoom(100);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s.setSupportZoom(false);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s.setBuiltInZoomControls(false);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web.addJavascriptInterface(new Clip(), "AndroidClip");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web.setWebViewClient(new WebViewClient()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@Override public void onPageFinished(WebView v, String url)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// file:// 是不安全来源，navigator.clipboard 根本不存在，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// 暗号「复制」会静默失败。这里补一个同名实现，页面代码不用改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v.evaluateJavascript(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  "(function(){ if(!navigator.clipboard &amp;&amp; window.AndroidClip){"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navigator.clipboard={writeText:function(t){"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  try{ AndroidClip.set(String(t)); return Promise.resolve(); }"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    catch(e){ return Promise.reject(e); } }};"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+ "}})()", null);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web.setBackgroundColor(Color.parseColor("#F6FAF0"));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web.setOverScrollMode(View.OVER_SCROLL_NEVER);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web.setLongClickable(false);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setContentView(web);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web.loadUrl("file:///android_asset/index.html");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 游戏是单页应用，没有浏览器历史可退。返回键交给页面判断：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 不在首页就回首页（在局中先存进度），已在首页才退出。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public void onBackPressed()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== null) { super.onBackPressed(); return;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web.evaluateJavascript(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"(function(){try{"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if(typeof cur!=='undefined'&amp;&amp;cur!=='s-home'){"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  if(cur==='s-game'&amp;&amp;typeof saveProgress==='function') saveProgress();"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  go('s-home'); return 'stay';"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  }"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+ "}catch(e){} return 'exit';})()",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new ValueCallback&lt;String&gt;()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@Override public void onReceiveValue(String v)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    if (v == null || v.contains("exit")) finish();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});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 切后台时让页面自己存一次盘，防止被系统杀掉丢进度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onPause()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super.onPause();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!= null)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web.evaluateJavascript(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"try{ if(typeof cur!=='undefined'&amp;&amp;cur==='s-game'&amp;&amp;typeof saveProgress==='functi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on') saveProgress(); }catch(e){}",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null);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web.onPause();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@Override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protected void onResume()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super.onResume();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if (web != null) web.onResume();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/** 只暴露一个写剪贴板的方法，不给页面任何其它系统能力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private class Clip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@JavascriptInterface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public void set(String text) {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ClipboardManager cm =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    (ClipboardManager) getSystemService(Context.CLIPBOARD_SERVICE);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    if (cm != null) cm.setPrimaryClip(ClipData.newPlainText("暗号", text));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}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android/AndroidManifest.xml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&lt;!-- 没有 INTERNET 权限：这个游戏完全离线，装完不联网也能玩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&lt;manifest xmlns:android="http://schemas.android.com/apk/res/android"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package="com.cityg.caoyuan"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android:versionCode="115"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android:versionName="1.0"&gt;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&lt;uses-sdk android:minSdkVersion="21" android:targetSdkVersion="34"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&lt;application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android:label="@string/app_name"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android:icon="@drawable/ic_launcher"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android:roundIcon="@drawable/ic_launcher"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android:theme="@android:style/Theme.Material.Light.NoActionBar"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android:hardwareAccelerated="true"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android:allowBackup="true"&gt;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&lt;activity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android:name=".MainActivity"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android:exported="true"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android:screenOrientation="portrait"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android:configChanges="orientation|screenSize|keyboardHidden|uiMode|smallestScreenSize|s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creenLayout"&gt;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&lt;intent-filter&gt;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&lt;action android:name="android.intent.action.MAIN"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&lt;category android:name="android.intent.category.LAUNCHER"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&lt;/intent-filter&gt;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&lt;/activity&gt;</w:t>
      </w:r>
      <w:r>
        <w:br w:type="page"/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&lt;/application&gt;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&lt;/manifest&gt;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android/res/values/strings.xml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&lt;resources&gt;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&lt;string name="app_name"&gt;羊羊羊之草原牧歌&lt;/string&gt;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&lt;/resources&gt;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/* ===== 安卓版 android/res/drawable/ic_launcher.xml ===== */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&lt;?xml version="1.0" encoding="utf-8"?&gt;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&lt;!-- 用矢量图当图标：省掉一整套 mipmap 位图，也不需要图像工具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&lt;vector xmlns:android="http://schemas.android.com/apk/res/android"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android:width="108dp" android:height="108dp"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android:viewportWidth="108" android:viewportHeight="108"&gt;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底色：草原绿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android:pathData="M0,0h108v108h-108z"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远山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android:fillColor="#3C7C4C"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android:pathData="M0,78 C18,62 34,74 54,66 C74,58 90,72 108,62 L108,108 L0,108 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羊身：三团白云状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android:pathData="M36,52 m-13,0 a13,13 0 1,0 26,0 a13,13 0 1,0 -26,0z"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android:pathData="M54,44 m-14,0 a14,14 0 1,0 28,0 a14,14 0 1,0 -28,0z"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android:pathData="M72,52 m-13,0 a13,13 0 1,0 26,0 a13,13 0 1,0 -26,0z"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android:fillColor="#FFFFFF"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android:pathData="M54,60 m-16,0 a16,16 0 1,0 32,0 a16,16 0 1,0 -32,0z"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羊脸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android:fillColor="#EAF3E4"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android:pathData="M54,66 m-9,0 a9,10 0 1,0 18,0 a9,10 0 1,0 -18,0z"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&lt;!-- 眼睛 --&gt;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android:pathData="M50,64 m-1.6,0 a1.6,1.6 0 1,0 3.2,0 a1.6,1.6 0 1,0 -3.2,0z"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&lt;path android:fillColor="#2E6B3E"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 xml:space="preserve">        android:pathData="M58,64 m-1.6,0 a1.6,1.6 0 1,0 3.2,0 a1.6,1.6 0 1,0 -3.2,0z" /&gt;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  <w:t>&lt;/vector&gt;</w:t>
      </w:r>
    </w:p>
    <w:p>
      <w:pPr>
        <w:spacing w:before="0" w:after="0" w:line="248" w:lineRule="exact"/>
      </w:pPr>
      <w:r>
        <w:rPr>
          <w:rFonts w:ascii="Consolas" w:hAnsi="Consolas" w:eastAsia="Consolas"/>
          <w:b w:val="0"/>
          <w:sz w:val="17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9"/>
      </w:rPr>
      <w:t xml:space="preserve">第 </w:t>
    </w:r>
    <w:r>
      <w:rPr>
        <w:rFonts w:ascii="宋体" w:hAnsi="宋体" w:eastAsia="宋体"/>
        <w:b w:val="0"/>
        <w:sz w:val="19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9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545" w:val="right"/>
      </w:tabs>
      <w:jc w:val="left"/>
    </w:pPr>
    <w:r>
      <w:rPr>
        <w:rFonts w:ascii="宋体" w:hAnsi="宋体" w:eastAsia="宋体"/>
        <w:b/>
        <w:sz w:val="21"/>
      </w:rPr>
      <w:t>羊羊羊之草原牧歌休闲消除游戏软件</w:t>
    </w:r>
    <w:r>
      <w:tab/>
    </w:r>
    <w:r>
      <w:rPr>
        <w:rFonts w:ascii="宋体" w:hAnsi="宋体" w:eastAsia="宋体"/>
        <w:b w:val="0"/>
        <w:sz w:val="19"/>
      </w:rPr>
      <w:t>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